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S&amp;T Field Logbook - Change List</w:t>
      </w:r>
    </w:p>
    <w:p>
      <w:r>
        <w:t>Point-wise list of changes, in ascending order (oldest first). Each point says where to find the change inside the app and how to check it.</w:t>
      </w:r>
    </w:p>
    <w:p>
      <w:pPr>
        <w:pStyle w:val="ListBullet"/>
      </w:pPr>
      <w:r>
        <w:t>Auto timings: the going (HQ to station) and return (station to HQ) travel durations are now drawn independently.</w:t>
      </w:r>
    </w:p>
    <w:p>
      <w:pPr>
        <w:pStyle w:val="ListBullet2"/>
      </w:pPr>
      <w:r>
        <w:rPr>
          <w:b/>
        </w:rPr>
        <w:t xml:space="preserve">Where in the app: </w:t>
      </w:r>
      <w:r>
        <w:t>Personal (auto-timings) build only. Open any daily log and look at its auto-generated Timings block.</w:t>
      </w:r>
    </w:p>
    <w:p>
      <w:pPr>
        <w:pStyle w:val="ListBullet2"/>
      </w:pPr>
      <w:r>
        <w:rPr>
          <w:b/>
        </w:rPr>
        <w:t xml:space="preserve">How to check: </w:t>
      </w:r>
      <w:r>
        <w:t>Open several generated tours and compare: the going leg and the return leg can now have different durations instead of always the same length.</w:t>
      </w:r>
    </w:p>
    <w:p>
      <w:pPr>
        <w:pStyle w:val="ListBullet"/>
      </w:pPr>
      <w:r>
        <w:t>Diary / TA export rows in the daily log became editable: journey legs can be added, deleted or reordered, and both exports honour them.</w:t>
      </w:r>
    </w:p>
    <w:p>
      <w:pPr>
        <w:pStyle w:val="ListBullet2"/>
      </w:pPr>
      <w:r>
        <w:rPr>
          <w:b/>
        </w:rPr>
        <w:t xml:space="preserve">Where in the app: </w:t>
      </w:r>
      <w:r>
        <w:t>Daily-log form (the + button on Home), Station / Movement section, "Edit export rows" switch; then Reports &gt; Diary / TA Journal export.</w:t>
      </w:r>
    </w:p>
    <w:p>
      <w:pPr>
        <w:pStyle w:val="ListBullet2"/>
      </w:pPr>
      <w:r>
        <w:rPr>
          <w:b/>
        </w:rPr>
        <w:t xml:space="preserve">How to check: </w:t>
      </w:r>
      <w:r>
        <w:t>Create a log, switch on Edit export rows, add a middle leg and give it its own From / To and times, then generate the Diary or TA Journal: each leg appears as its own table row.</w:t>
      </w:r>
    </w:p>
    <w:p>
      <w:pPr>
        <w:pStyle w:val="ListBullet"/>
      </w:pPr>
      <w:r>
        <w:t>A Footplate ride can be mixed into a daily-log movement chain, with multiple movements per entry and export rows following the ride order.</w:t>
      </w:r>
    </w:p>
    <w:p>
      <w:pPr>
        <w:pStyle w:val="ListBullet2"/>
      </w:pPr>
      <w:r>
        <w:rPr>
          <w:b/>
        </w:rPr>
        <w:t xml:space="preserve">Where in the app: </w:t>
      </w:r>
      <w:r>
        <w:t>Daily-log form &gt; Station / Movement &gt; "Add another movement" button; see the result in Diary / TA Journal exports.</w:t>
      </w:r>
    </w:p>
    <w:p>
      <w:pPr>
        <w:pStyle w:val="ListBullet2"/>
      </w:pPr>
      <w:r>
        <w:rPr>
          <w:b/>
        </w:rPr>
        <w:t xml:space="preserve">How to check: </w:t>
      </w:r>
      <w:r>
        <w:t>In one daily log, add a normal station stop and then pick Footplate as the next stop, fill its boarding station, other end, Day / Night and trains, and check the export lists every leg in the order you travelled.</w:t>
      </w:r>
    </w:p>
    <w:p>
      <w:pPr>
        <w:pStyle w:val="ListBullet"/>
      </w:pPr>
      <w:r>
        <w:t>The extra-stop picker keeps Footplate selected and available more than once.</w:t>
      </w:r>
    </w:p>
    <w:p>
      <w:pPr>
        <w:pStyle w:val="ListBullet2"/>
      </w:pPr>
      <w:r>
        <w:rPr>
          <w:b/>
        </w:rPr>
        <w:t xml:space="preserve">Where in the app: </w:t>
      </w:r>
      <w:r>
        <w:t>Daily-log form &gt; Station / Movement &gt; extra-stop picker.</w:t>
      </w:r>
    </w:p>
    <w:p>
      <w:pPr>
        <w:pStyle w:val="ListBullet2"/>
      </w:pPr>
      <w:r>
        <w:rPr>
          <w:b/>
        </w:rPr>
        <w:t xml:space="preserve">How to check: </w:t>
      </w:r>
      <w:r>
        <w:t>Tap "Add another movement", pick Footplate for a second or third stop: Footplate stays as the chosen value and stays in the list for further stops.</w:t>
      </w:r>
    </w:p>
    <w:p>
      <w:pPr>
        <w:pStyle w:val="ListBullet"/>
      </w:pPr>
      <w:r>
        <w:t>Each Footplate stop in a movement chain has its own boarding / trains form and its own export legs.</w:t>
      </w:r>
    </w:p>
    <w:p>
      <w:pPr>
        <w:pStyle w:val="ListBullet2"/>
      </w:pPr>
      <w:r>
        <w:rPr>
          <w:b/>
        </w:rPr>
        <w:t xml:space="preserve">Where in the app: </w:t>
      </w:r>
      <w:r>
        <w:t>Daily-log form &gt; Footplate details group; check the generated rows in Reports &gt; Diary / TA Journal.</w:t>
      </w:r>
    </w:p>
    <w:p>
      <w:pPr>
        <w:pStyle w:val="ListBullet2"/>
      </w:pPr>
      <w:r>
        <w:rPr>
          <w:b/>
        </w:rPr>
        <w:t xml:space="preserve">How to check: </w:t>
      </w:r>
      <w:r>
        <w:t>Enter two Footplate stops in one log: each gets its own Journey panel (boarding station, other end, Day / Night, train numbers), and the export shows one row per ride in chain order.</w:t>
      </w:r>
    </w:p>
    <w:p>
      <w:pPr>
        <w:pStyle w:val="ListBullet"/>
      </w:pPr>
      <w:r>
        <w:t>Every Footplate ride in a multi-ride log gets its own inspection-export row, and tags pick which chain station they apply to.</w:t>
      </w:r>
    </w:p>
    <w:p>
      <w:pPr>
        <w:pStyle w:val="ListBullet2"/>
      </w:pPr>
      <w:r>
        <w:rPr>
          <w:b/>
        </w:rPr>
        <w:t xml:space="preserve">Where in the app: </w:t>
      </w:r>
      <w:r>
        <w:t>Daily-log form &gt; Tags section; Reports &gt; Inspections export.</w:t>
      </w:r>
    </w:p>
    <w:p>
      <w:pPr>
        <w:pStyle w:val="ListBullet2"/>
      </w:pPr>
      <w:r>
        <w:rPr>
          <w:b/>
        </w:rPr>
        <w:t xml:space="preserve">How to check: </w:t>
      </w:r>
      <w:r>
        <w:t>Save a log with two Footplate rides: both rides are listed in the inspection export. Tick an inspection tag and the form asks "Applies at which station?" so it is filed against the chosen stop.</w:t>
      </w:r>
    </w:p>
    <w:p>
      <w:pPr>
        <w:pStyle w:val="ListBullet"/>
      </w:pPr>
      <w:r>
        <w:t>Down-only Footplate train legs follow boarding to other end instead of reversing or repeating the boarding station.</w:t>
      </w:r>
    </w:p>
    <w:p>
      <w:pPr>
        <w:pStyle w:val="ListBullet2"/>
      </w:pPr>
      <w:r>
        <w:rPr>
          <w:b/>
        </w:rPr>
        <w:t xml:space="preserve">Where in the app: </w:t>
      </w:r>
      <w:r>
        <w:t>Daily-log form &gt; Footplate details (Night / Day Down); result visible in the Diary / TA rows and export.</w:t>
      </w:r>
    </w:p>
    <w:p>
      <w:pPr>
        <w:pStyle w:val="ListBullet2"/>
      </w:pPr>
      <w:r>
        <w:rPr>
          <w:b/>
        </w:rPr>
        <w:t xml:space="preserve">How to check: </w:t>
      </w:r>
      <w:r>
        <w:t>Enter a single Down-only ride: the train leg reads boarding station to other end. In a two-ride log, the next road leg continues from the other end, not from the boarding station.</w:t>
      </w:r>
    </w:p>
    <w:p>
      <w:pPr>
        <w:pStyle w:val="ListBullet"/>
      </w:pPr>
      <w:r>
        <w:t>Multi-movement export rows can print --- instead of a clock time.</w:t>
      </w:r>
    </w:p>
    <w:p>
      <w:pPr>
        <w:pStyle w:val="ListBullet2"/>
      </w:pPr>
      <w:r>
        <w:rPr>
          <w:b/>
        </w:rPr>
        <w:t xml:space="preserve">Where in the app: </w:t>
      </w:r>
      <w:r>
        <w:t>Daily-log form &gt; Diary / TA export rows (two or more movements open them automatically), tick boxes next to Time dept / Time arr.</w:t>
      </w:r>
    </w:p>
    <w:p>
      <w:pPr>
        <w:pStyle w:val="ListBullet2"/>
      </w:pPr>
      <w:r>
        <w:rPr>
          <w:b/>
        </w:rPr>
        <w:t xml:space="preserve">How to check: </w:t>
      </w:r>
      <w:r>
        <w:t>Tick --- on a leg's times and export: that cell shows --- instead of a clock time in the Diary and TA Journal.</w:t>
      </w:r>
    </w:p>
    <w:p>
      <w:pPr>
        <w:pStyle w:val="ListBullet"/>
      </w:pPr>
      <w:r>
        <w:t>Single-movement entries can edit their Diary / TA rows after tapping Edit the rows.</w:t>
      </w:r>
    </w:p>
    <w:p>
      <w:pPr>
        <w:pStyle w:val="ListBullet2"/>
      </w:pPr>
      <w:r>
        <w:rPr>
          <w:b/>
        </w:rPr>
        <w:t xml:space="preserve">Where in the app: </w:t>
      </w:r>
      <w:r>
        <w:t>Open one daily log that has a single station or Footplate movement; the Timings block shows an "Edit the rows" button.</w:t>
      </w:r>
    </w:p>
    <w:p>
      <w:pPr>
        <w:pStyle w:val="ListBullet2"/>
      </w:pPr>
      <w:r>
        <w:rPr>
          <w:b/>
        </w:rPr>
        <w:t xml:space="preserve">How to check: </w:t>
      </w:r>
      <w:r>
        <w:t>Tap Edit the rows and edit each leg's From / To, times and Road / Train: the export follows your edits; two or more movements still open the editor automatically.</w:t>
      </w:r>
    </w:p>
    <w:p>
      <w:pPr>
        <w:pStyle w:val="ListBullet"/>
      </w:pPr>
      <w:r>
        <w:t>Tapping a Reports list row opens that entry, and Back returns to the same list.</w:t>
      </w:r>
    </w:p>
    <w:p>
      <w:pPr>
        <w:pStyle w:val="ListBullet2"/>
      </w:pPr>
      <w:r>
        <w:rPr>
          <w:b/>
        </w:rPr>
        <w:t xml:space="preserve">Where in the app: </w:t>
      </w:r>
      <w:r>
        <w:t>Reports tab: Daily Logs, Total TA, PCDO Special Works, Disconnections, Counter Resets, Leaves, Logs by Station, Inspection Schedule, Deficiencies and Planned Works lists.</w:t>
      </w:r>
    </w:p>
    <w:p>
      <w:pPr>
        <w:pStyle w:val="ListBullet2"/>
      </w:pPr>
      <w:r>
        <w:rPr>
          <w:b/>
        </w:rPr>
        <w:t xml:space="preserve">How to check: </w:t>
      </w:r>
      <w:r>
        <w:t>Tap any row: the matching daily log or task opens; press Android Back (or close it) and you land back on that same Reports list, not Home.</w:t>
      </w:r>
    </w:p>
    <w:p>
      <w:pPr>
        <w:pStyle w:val="ListBullet"/>
      </w:pPr>
      <w:r>
        <w:t>Footplate details sit above the Diary / TA rows, and single-Footplate Edit the rows no longer opens inside Disconnections.</w:t>
      </w:r>
    </w:p>
    <w:p>
      <w:pPr>
        <w:pStyle w:val="ListBullet2"/>
      </w:pPr>
      <w:r>
        <w:rPr>
          <w:b/>
        </w:rPr>
        <w:t xml:space="preserve">Where in the app: </w:t>
      </w:r>
      <w:r>
        <w:t>Daily-log form that includes a Footplate ride.</w:t>
      </w:r>
    </w:p>
    <w:p>
      <w:pPr>
        <w:pStyle w:val="ListBullet2"/>
      </w:pPr>
      <w:r>
        <w:rPr>
          <w:b/>
        </w:rPr>
        <w:t xml:space="preserve">How to check: </w:t>
      </w:r>
      <w:r>
        <w:t>With a Footplate ride selected, the boarding / trains (Footplate details) group now comes first and the rows / Timings block sits below it; tapping Edit the rows stays outside the Disconnections Given card.</w:t>
      </w:r>
    </w:p>
    <w:p>
      <w:pPr>
        <w:pStyle w:val="ListBullet"/>
      </w:pPr>
      <w:r>
        <w:t>Footplate train numbers in the row editor keep every digit as you type.</w:t>
      </w:r>
    </w:p>
    <w:p>
      <w:pPr>
        <w:pStyle w:val="ListBullet2"/>
      </w:pPr>
      <w:r>
        <w:rPr>
          <w:b/>
        </w:rPr>
        <w:t xml:space="preserve">Where in the app: </w:t>
      </w:r>
      <w:r>
        <w:t>Daily-log form &gt; Footplate details; check the matching leg in the Diary / TA rows below.</w:t>
      </w:r>
    </w:p>
    <w:p>
      <w:pPr>
        <w:pStyle w:val="ListBullet2"/>
      </w:pPr>
      <w:r>
        <w:rPr>
          <w:b/>
        </w:rPr>
        <w:t xml:space="preserve">How to check: </w:t>
      </w:r>
      <w:r>
        <w:t>Type a full train number (for example 12345): every digit appears on that ride's export row, and boarding / alighting times follow through too.</w:t>
      </w:r>
    </w:p>
    <w:p>
      <w:pPr>
        <w:pStyle w:val="ListBullet"/>
      </w:pPr>
      <w:r>
        <w:t>The one-page TA Journal sizes the Nature of Work column to its content and fits a larger font.</w:t>
      </w:r>
    </w:p>
    <w:p>
      <w:pPr>
        <w:pStyle w:val="ListBullet2"/>
      </w:pPr>
      <w:r>
        <w:rPr>
          <w:b/>
        </w:rPr>
        <w:t xml:space="preserve">Where in the app: </w:t>
      </w:r>
      <w:r>
        <w:t>Reports &gt; TA Journal &gt; Generate, choose Fit on one page.</w:t>
      </w:r>
    </w:p>
    <w:p>
      <w:pPr>
        <w:pStyle w:val="ListBullet2"/>
      </w:pPr>
      <w:r>
        <w:rPr>
          <w:b/>
        </w:rPr>
        <w:t xml:space="preserve">How to check: </w:t>
      </w:r>
      <w:r>
        <w:t>Export a dense month as a fitted one-pager: the work column is no longer stretched across the whole row, the other columns get more room, and the body font is larger than before while everything still fits on the page.</w:t>
      </w:r>
    </w:p>
    <w:p>
      <w:pPr>
        <w:pStyle w:val="ListBullet"/>
      </w:pPr>
      <w:r>
        <w:t>The one-page TA Journal spreads the profile, days-summary and signature blocks over the full table width.</w:t>
      </w:r>
    </w:p>
    <w:p>
      <w:pPr>
        <w:pStyle w:val="ListBullet2"/>
      </w:pPr>
      <w:r>
        <w:rPr>
          <w:b/>
        </w:rPr>
        <w:t xml:space="preserve">Where in the app: </w:t>
      </w:r>
      <w:r>
        <w:t>Reports &gt; TA Journal &gt; Generate, Fit on one page.</w:t>
      </w:r>
    </w:p>
    <w:p>
      <w:pPr>
        <w:pStyle w:val="ListBullet2"/>
      </w:pPr>
      <w:r>
        <w:rPr>
          <w:b/>
        </w:rPr>
        <w:t xml:space="preserve">How to check: </w:t>
      </w:r>
      <w:r>
        <w:t>Open the fitted one-pager: Name / Designation / P.F.NO / Pay, the 100 / 70 / 30 % / TOTAL lines and the signature lines run the full width, and the certification line sits on one full-width line.</w:t>
      </w:r>
    </w:p>
    <w:p>
      <w:pPr>
        <w:pStyle w:val="ListBullet"/>
      </w:pPr>
      <w:r>
        <w:t>A tagged inspection on a day with a Footplate movement is no longer lost from the Inspection Schedule.</w:t>
      </w:r>
    </w:p>
    <w:p>
      <w:pPr>
        <w:pStyle w:val="ListBullet2"/>
      </w:pPr>
      <w:r>
        <w:rPr>
          <w:b/>
        </w:rPr>
        <w:t xml:space="preserve">Where in the app: </w:t>
      </w:r>
      <w:r>
        <w:t>Daily-log form (two movements: a station with an inspection tag plus a Footplate ride); Reports &gt; Inspection Schedule and due-date notifications.</w:t>
      </w:r>
    </w:p>
    <w:p>
      <w:pPr>
        <w:pStyle w:val="ListBullet2"/>
      </w:pPr>
      <w:r>
        <w:rPr>
          <w:b/>
        </w:rPr>
        <w:t xml:space="preserve">How to check: </w:t>
      </w:r>
      <w:r>
        <w:t>Save such a log: both the station's tagged inspection and the Footplate schedule appear, and the Footplate reports list every ride even when the Footplate tag was not ticked.</w:t>
      </w:r>
    </w:p>
    <w:p>
      <w:pPr>
        <w:pStyle w:val="ListBullet"/>
      </w:pPr>
      <w:r>
        <w:t>The row editor has a Cancel edit button, and the Android back key now closes open screens and returns to the previous tab.</w:t>
      </w:r>
    </w:p>
    <w:p>
      <w:pPr>
        <w:pStyle w:val="ListBullet2"/>
      </w:pPr>
      <w:r>
        <w:rPr>
          <w:b/>
        </w:rPr>
        <w:t xml:space="preserve">Where in the app: </w:t>
      </w:r>
      <w:r>
        <w:t>Daily-log form &gt; Diary / TA row editor; the Android back key on any tab.</w:t>
      </w:r>
    </w:p>
    <w:p>
      <w:pPr>
        <w:pStyle w:val="ListBullet2"/>
      </w:pPr>
      <w:r>
        <w:rPr>
          <w:b/>
        </w:rPr>
        <w:t xml:space="preserve">How to check: </w:t>
      </w:r>
      <w:r>
        <w:t>In the row editor, Cancel edit discards the session (a plain entry goes back to normal Timings). With screens open, back closes the topmost one first; with none open, back returns to the tab you were on before (for example Reports to Tasks).</w:t>
      </w:r>
    </w:p>
    <w:p>
      <w:pPr>
        <w:pStyle w:val="ListBullet"/>
      </w:pPr>
      <w:r>
        <w:t>Footplate reminders are tracked per direction (Up / Down, Day / Night), with a dedicated reminder setting.</w:t>
      </w:r>
    </w:p>
    <w:p>
      <w:pPr>
        <w:pStyle w:val="ListBullet2"/>
      </w:pPr>
      <w:r>
        <w:rPr>
          <w:b/>
        </w:rPr>
        <w:t xml:space="preserve">Where in the app: </w:t>
      </w:r>
      <w:r>
        <w:t>Settings &gt; Notifications &gt; Footplate inspection reminder; Reports &gt; Inspection Schedule.</w:t>
      </w:r>
    </w:p>
    <w:p>
      <w:pPr>
        <w:pStyle w:val="ListBullet2"/>
      </w:pPr>
      <w:r>
        <w:rPr>
          <w:b/>
        </w:rPr>
        <w:t xml:space="preserve">How to check: </w:t>
      </w:r>
      <w:r>
        <w:t>Do only Day Up at a station: Day Down keeps its own last-done / due date and warns on its own count-down. Toggle the monthly / quarterly reminders and set the periodicity and days-before-due fields, each checked in the schedule rows.</w:t>
      </w:r>
    </w:p>
    <w:p>
      <w:pPr>
        <w:pStyle w:val="ListBullet"/>
      </w:pPr>
      <w:r>
        <w:t>"Asks for side" tags are tracked per side, and the side picker remembers each station's sides.</w:t>
      </w:r>
    </w:p>
    <w:p>
      <w:pPr>
        <w:pStyle w:val="ListBullet2"/>
      </w:pPr>
      <w:r>
        <w:rPr>
          <w:b/>
        </w:rPr>
        <w:t xml:space="preserve">Where in the app: </w:t>
      </w:r>
      <w:r>
        <w:t>Daily-log form &gt; Tags (for example point oiling); Settings &gt; Notifications; Reports &gt; Inspection Schedule.</w:t>
      </w:r>
    </w:p>
    <w:p>
      <w:pPr>
        <w:pStyle w:val="ListBullet2"/>
      </w:pPr>
      <w:r>
        <w:rPr>
          <w:b/>
        </w:rPr>
        <w:t xml:space="preserve">How to check: </w:t>
      </w:r>
      <w:r>
        <w:t>Do one side on Monday and the other on Friday: each keeps its own due date and warns on its own count-down. "Both sides" refreshes both at once. The "towards which side?" picker now lists that station's two remembered sides plus Both sides.</w:t>
      </w:r>
    </w:p>
    <w:p>
      <w:pPr>
        <w:pStyle w:val="ListBullet"/>
      </w:pPr>
      <w:r>
        <w:t>Materials are searchable in Global Search, the Tasks sub-tabs can be swiped, and the calendar month swipe is more sensitive.</w:t>
      </w:r>
    </w:p>
    <w:p>
      <w:pPr>
        <w:pStyle w:val="ListBullet2"/>
      </w:pPr>
      <w:r>
        <w:rPr>
          <w:b/>
        </w:rPr>
        <w:t xml:space="preserve">Where in the app: </w:t>
      </w:r>
      <w:r>
        <w:t>The search bar (Global Search), Tasks tab, and the Home calendar.</w:t>
      </w:r>
    </w:p>
    <w:p>
      <w:pPr>
        <w:pStyle w:val="ListBullet2"/>
      </w:pPr>
      <w:r>
        <w:rPr>
          <w:b/>
        </w:rPr>
        <w:t xml:space="preserve">How to check: </w:t>
      </w:r>
      <w:r>
        <w:t>Type a material name in search and a Material result appears with required / in-hand quantities; tap it to open Materials scrolled to that row. Swipe left / right on Tasks to move between Deficiencies / Planned / Archive. A short drag now flips the calendar month.</w:t>
      </w:r>
    </w:p>
    <w:p>
      <w:pPr>
        <w:pStyle w:val="ListBullet"/>
      </w:pPr>
      <w:r>
        <w:t>The Android back key closes the export sheet properly, and attachments (photos and PDFs) can be zoomed.</w:t>
      </w:r>
    </w:p>
    <w:p>
      <w:pPr>
        <w:pStyle w:val="ListBullet2"/>
      </w:pPr>
      <w:r>
        <w:rPr>
          <w:b/>
        </w:rPr>
        <w:t xml:space="preserve">Where in the app: </w:t>
      </w:r>
      <w:r>
        <w:t>Reports export sheet after tapping Generate PDF; attachment previews in log details, task rows and the Attachments tab.</w:t>
      </w:r>
    </w:p>
    <w:p>
      <w:pPr>
        <w:pStyle w:val="ListBullet2"/>
      </w:pPr>
      <w:r>
        <w:rPr>
          <w:b/>
        </w:rPr>
        <w:t xml:space="preserve">How to check: </w:t>
      </w:r>
      <w:r>
        <w:t>After Generate PDF, press Android Back: only the sheet closes and you stay on Reports. In a preview, pinch a photo (up to 600 %, double-tap = 250 %) or a PDF (double-tap = 200 %, plus a - 100% + toolbar with Fit).</w:t>
      </w:r>
    </w:p>
    <w:p>
      <w:pPr>
        <w:pStyle w:val="ListBullet"/>
      </w:pPr>
      <w:r>
        <w:t>Zoomed photos no longer clip, and BACK on the export sheet returns to the Generate modal.</w:t>
      </w:r>
    </w:p>
    <w:p>
      <w:pPr>
        <w:pStyle w:val="ListBullet2"/>
      </w:pPr>
      <w:r>
        <w:rPr>
          <w:b/>
        </w:rPr>
        <w:t xml:space="preserve">Where in the app: </w:t>
      </w:r>
      <w:r>
        <w:t>Attachment previews; Reports &gt; Generate options card behind the export sheet.</w:t>
      </w:r>
    </w:p>
    <w:p>
      <w:pPr>
        <w:pStyle w:val="ListBullet2"/>
      </w:pPr>
      <w:r>
        <w:rPr>
          <w:b/>
        </w:rPr>
        <w:t xml:space="preserve">How to check: </w:t>
      </w:r>
      <w:r>
        <w:t>Zoom a photo: no more clipped left edge or blank strip on the right. After Generate PDF, Back or Cancel closes only the sheet so the Generate options card stays open; Share / Save closes both.</w:t>
      </w:r>
    </w:p>
    <w:p>
      <w:pPr>
        <w:pStyle w:val="ListBullet"/>
      </w:pPr>
      <w:r>
        <w:t>Tapping a timeline date that has no daily log adds that day's log.</w:t>
      </w:r>
    </w:p>
    <w:p>
      <w:pPr>
        <w:pStyle w:val="ListBullet2"/>
      </w:pPr>
      <w:r>
        <w:rPr>
          <w:b/>
        </w:rPr>
        <w:t xml:space="preserve">Where in the app: </w:t>
      </w:r>
      <w:r>
        <w:t>Home tab, the date cards in the bottom timeline.</w:t>
      </w:r>
    </w:p>
    <w:p>
      <w:pPr>
        <w:pStyle w:val="ListBullet2"/>
      </w:pPr>
      <w:r>
        <w:rPr>
          <w:b/>
        </w:rPr>
        <w:t xml:space="preserve">How to check: </w:t>
      </w:r>
      <w:r>
        <w:t>An empty date shows a blue "No entry - tap to add" line; tap it (also works on dates that only show Deficiency due / Planned lines) and the Add Daily Log form opens with that date already filled in.</w:t>
      </w:r>
    </w:p>
    <w:p>
      <w:pPr>
        <w:pStyle w:val="ListBullet"/>
      </w:pPr>
      <w:r>
        <w:t>Joint inspections run on a half-yearly cycle instead of monthly, with dedicated half-yearly / quarterly reminder settings.</w:t>
      </w:r>
    </w:p>
    <w:p>
      <w:pPr>
        <w:pStyle w:val="ListBullet2"/>
      </w:pPr>
      <w:r>
        <w:rPr>
          <w:b/>
        </w:rPr>
        <w:t xml:space="preserve">Where in the app: </w:t>
      </w:r>
      <w:r>
        <w:t>Daily-log form &gt; Tags &gt; Joint inspection; Settings &gt; Notifications &gt; Joint inspection reminder; Reports &gt; Inspection Schedule.</w:t>
      </w:r>
    </w:p>
    <w:p>
      <w:pPr>
        <w:pStyle w:val="ListBullet2"/>
      </w:pPr>
      <w:r>
        <w:rPr>
          <w:b/>
        </w:rPr>
        <w:t xml:space="preserve">How to check: </w:t>
      </w:r>
      <w:r>
        <w:t>The cycle options are now Half yearly (180 days) or Quarterly (90 days). Switch each reminder on / off and set its periodicity and days-before-due; the schedule shows the cycle, e.g. "Joint Inspection - STN (with Engg) . Half yearly".</w:t>
      </w:r>
    </w:p>
    <w:p>
      <w:pPr>
        <w:pStyle w:val="ListBullet"/>
      </w:pPr>
      <w:r>
        <w:t>The completed-task archive has a station filter, and Important Notes accept photo / file attachments.</w:t>
      </w:r>
    </w:p>
    <w:p>
      <w:pPr>
        <w:pStyle w:val="ListBullet2"/>
      </w:pPr>
      <w:r>
        <w:rPr>
          <w:b/>
        </w:rPr>
        <w:t xml:space="preserve">Where in the app: </w:t>
      </w:r>
      <w:r>
        <w:t>Tasks tab &gt; Archive sub-tab; Important Notes tab (add / edit a note).</w:t>
      </w:r>
    </w:p>
    <w:p>
      <w:pPr>
        <w:pStyle w:val="ListBullet2"/>
      </w:pPr>
      <w:r>
        <w:rPr>
          <w:b/>
        </w:rPr>
        <w:t xml:space="preserve">How to check: </w:t>
      </w:r>
      <w:r>
        <w:t>In Archive, the Station dropdown shows only tasks finished at one station and Clear resets it. The Add / Edit Note form has an attachments field: photos and PDFs appear as thumbnails under the note and open in the full-screen preview.</w:t>
      </w:r>
    </w:p>
    <w:p>
      <w:pPr>
        <w:pStyle w:val="ListBullet"/>
      </w:pPr>
      <w:r>
        <w:t>A stray tap in the "Edit the rows" panel no longer deletes export rows.</w:t>
      </w:r>
    </w:p>
    <w:p>
      <w:pPr>
        <w:pStyle w:val="ListBullet2"/>
      </w:pPr>
      <w:r>
        <w:rPr>
          <w:b/>
        </w:rPr>
        <w:t xml:space="preserve">Where in the app: </w:t>
      </w:r>
      <w:r>
        <w:t>Daily-log form &gt; Diary / TA row editor.</w:t>
      </w:r>
    </w:p>
    <w:p>
      <w:pPr>
        <w:pStyle w:val="ListBullet2"/>
      </w:pPr>
      <w:r>
        <w:rPr>
          <w:b/>
        </w:rPr>
        <w:t xml:space="preserve">How to check: </w:t>
      </w:r>
      <w:r>
        <w:t>With the rows panel open, tap blank areas (the description text, gaps between cards, a card border): nothing gets deleted; every control now reacts only to a tap on itself.</w:t>
      </w:r>
    </w:p>
    <w:p>
      <w:pPr>
        <w:pStyle w:val="ListBullet"/>
      </w:pPr>
      <w:r>
        <w:t>AI export polish (personal build): Colour PDF and Word reports get a live layout pass from your AI model, with the standard look as fallback.</w:t>
      </w:r>
    </w:p>
    <w:p>
      <w:pPr>
        <w:pStyle w:val="ListBullet2"/>
      </w:pPr>
      <w:r>
        <w:rPr>
          <w:b/>
        </w:rPr>
        <w:t xml:space="preserve">Where in the app: </w:t>
      </w:r>
      <w:r>
        <w:t>Settings &gt; AI Export tab (personal / auto-timings build only).</w:t>
      </w:r>
    </w:p>
    <w:p>
      <w:pPr>
        <w:pStyle w:val="ListBullet2"/>
      </w:pPr>
      <w:r>
        <w:rPr>
          <w:b/>
        </w:rPr>
        <w:t xml:space="preserve">How to check: </w:t>
      </w:r>
      <w:r>
        <w:t>Turn the switch on (it asks for a password), check Base URL / API key / model, and generate a Colour PDF: the layout (palette, padding, zebra rows, borders) comes from the model. Plain, Excel and standard exports never go through the AI; if the AI fails, the standard look is used.</w:t>
      </w:r>
    </w:p>
    <w:p>
      <w:pPr>
        <w:pStyle w:val="ListBullet"/>
      </w:pPr>
      <w:r>
        <w:t>The AI export default model now matches the router.bynara.id endpoint.</w:t>
      </w:r>
    </w:p>
    <w:p>
      <w:pPr>
        <w:pStyle w:val="ListBullet2"/>
      </w:pPr>
      <w:r>
        <w:rPr>
          <w:b/>
        </w:rPr>
        <w:t xml:space="preserve">Where in the app: </w:t>
      </w:r>
      <w:r>
        <w:t>Settings &gt; AI Export &gt; model field.</w:t>
      </w:r>
    </w:p>
    <w:p>
      <w:pPr>
        <w:pStyle w:val="ListBullet2"/>
      </w:pPr>
      <w:r>
        <w:rPr>
          <w:b/>
        </w:rPr>
        <w:t xml:space="preserve">How to check: </w:t>
      </w:r>
      <w:r>
        <w:t>The default model reads agnes-2.5-flash, which the endpoint recognises, so Colour PDF / Word exports no longer fall back to the standard look just because of the old default. A different model can still be typed.</w:t>
      </w:r>
    </w:p>
    <w:p>
      <w:pPr>
        <w:pStyle w:val="ListBullet"/>
      </w:pPr>
      <w:r>
        <w:t>AI export now works on-device via an in-app proxy route.</w:t>
      </w:r>
    </w:p>
    <w:p>
      <w:pPr>
        <w:pStyle w:val="ListBullet2"/>
      </w:pPr>
      <w:r>
        <w:rPr>
          <w:b/>
        </w:rPr>
        <w:t xml:space="preserve">Where in the app: </w:t>
      </w:r>
      <w:r>
        <w:t>Settings &gt; AI Export (Generate on your phone, not a browser).</w:t>
      </w:r>
    </w:p>
    <w:p>
      <w:pPr>
        <w:pStyle w:val="ListBullet2"/>
      </w:pPr>
      <w:r>
        <w:rPr>
          <w:b/>
        </w:rPr>
        <w:t xml:space="preserve">How to check: </w:t>
      </w:r>
      <w:r>
        <w:t>Enable AI Export and generate a Colour PDF directly on the device: the request goes through the app's own /api/ai route, so it is no longer blocked by the WebView's CORS check.</w:t>
      </w:r>
    </w:p>
    <w:p>
      <w:pPr>
        <w:pStyle w:val="ListBullet"/>
      </w:pPr>
      <w:r>
        <w:t>AI export now works on-device, plain exports get layout polish too, and Settings gains a model dropdown.</w:t>
      </w:r>
    </w:p>
    <w:p>
      <w:pPr>
        <w:pStyle w:val="ListBullet2"/>
      </w:pPr>
      <w:r>
        <w:rPr>
          <w:b/>
        </w:rPr>
        <w:t xml:space="preserve">Where in the app: </w:t>
      </w:r>
      <w:r>
        <w:t>Settings &gt; AI Export tab.</w:t>
      </w:r>
    </w:p>
    <w:p>
      <w:pPr>
        <w:pStyle w:val="ListBullet2"/>
      </w:pPr>
      <w:r>
        <w:rPr>
          <w:b/>
        </w:rPr>
        <w:t xml:space="preserve">How to check: </w:t>
      </w:r>
      <w:r>
        <w:t>The model field is a dropdown filled by Load models; Base URL, key and model are saved only with Save settings; Test connection probes the endpoint. A plain (no colour) PDF / Word export receives the layout polish (column widths, padding, zebra rows) but not the colour palette; Excel is untouched.</w:t>
      </w:r>
    </w:p>
    <w:p>
      <w:pPr>
        <w:pStyle w:val="ListBullet"/>
      </w:pPr>
      <w:r>
        <w:t>AI export calls now go through the device's own network stack, fixing the "The AI endpoint could not be reached" error.</w:t>
      </w:r>
    </w:p>
    <w:p>
      <w:pPr>
        <w:pStyle w:val="ListBullet2"/>
      </w:pPr>
      <w:r>
        <w:rPr>
          <w:b/>
        </w:rPr>
        <w:t xml:space="preserve">Where in the app: </w:t>
      </w:r>
      <w:r>
        <w:t>Settings &gt; AI Export (Test connection, Load models, export polish).</w:t>
      </w:r>
    </w:p>
    <w:p>
      <w:pPr>
        <w:pStyle w:val="ListBullet2"/>
      </w:pPr>
      <w:r>
        <w:rPr>
          <w:b/>
        </w:rPr>
        <w:t xml:space="preserve">How to check: </w:t>
      </w:r>
      <w:r>
        <w:t>Press Test connection / Load models on the phone: they succeed through Capacitor's native HTTP bridge with a 20 s timeout, instead of being rejected by the WebView's CORS check.</w:t>
      </w:r>
    </w:p>
    <w:p>
      <w:pPr>
        <w:pStyle w:val="ListBullet"/>
      </w:pPr>
      <w:r>
        <w:t>AI-polished exports can no longer run past the page edge, and fit layouts use the largest font that truly fits.</w:t>
      </w:r>
    </w:p>
    <w:p>
      <w:pPr>
        <w:pStyle w:val="ListBullet2"/>
      </w:pPr>
      <w:r>
        <w:rPr>
          <w:b/>
        </w:rPr>
        <w:t xml:space="preserve">Where in the app: </w:t>
      </w:r>
      <w:r>
        <w:t>Reports &gt; Generate, Colour or Fit-on-one-page layouts with AI Export enabled.</w:t>
      </w:r>
    </w:p>
    <w:p>
      <w:pPr>
        <w:pStyle w:val="ListBullet2"/>
      </w:pPr>
      <w:r>
        <w:rPr>
          <w:b/>
        </w:rPr>
        <w:t xml:space="preserve">How to check: </w:t>
      </w:r>
      <w:r>
        <w:t>Export a dense diary: the table always ends inside the right page edge, and the fitted one-page / two-page layouts use the largest text size that still satisfies both constraints (fits the page and fits the required width).</w:t>
      </w:r>
    </w:p>
    <w:p>
      <w:pPr>
        <w:pStyle w:val="ListBullet"/>
      </w:pPr>
      <w:r>
        <w:t>A daily-log movement can use a temporary station without adding it to the stations list.</w:t>
      </w:r>
    </w:p>
    <w:p>
      <w:pPr>
        <w:pStyle w:val="ListBullet2"/>
      </w:pPr>
      <w:r>
        <w:rPr>
          <w:b/>
        </w:rPr>
        <w:t xml:space="preserve">Where in the app: </w:t>
      </w:r>
      <w:r>
        <w:t>Daily-log form &gt; Station / Movement &gt; "Temporary station..." option under the saved stations.</w:t>
      </w:r>
    </w:p>
    <w:p>
      <w:pPr>
        <w:pStyle w:val="ListBullet2"/>
      </w:pPr>
      <w:r>
        <w:rPr>
          <w:b/>
        </w:rPr>
        <w:t xml:space="preserve">How to check: </w:t>
      </w:r>
      <w:r>
        <w:t>Type a one-day station name: it is stored only on that log, shows again when the log is reopened, and is used by Home, Reports &gt; Logs by Station, print, search and log detail - but Settings &gt; Stations stays unchanged.</w:t>
      </w:r>
    </w:p>
    <w:p>
      <w:pPr>
        <w:pStyle w:val="ListBullet"/>
      </w:pPr>
      <w:r>
        <w:t>Logs by Station counts every stop on a multi-movement day, and Medium is the default font size.</w:t>
      </w:r>
    </w:p>
    <w:p>
      <w:pPr>
        <w:pStyle w:val="ListBullet2"/>
      </w:pPr>
      <w:r>
        <w:rPr>
          <w:b/>
        </w:rPr>
        <w:t xml:space="preserve">Where in the app: </w:t>
      </w:r>
      <w:r>
        <w:t>Reports &gt; Logs by Station; Settings &gt; Appearance &gt; Font size.</w:t>
      </w:r>
    </w:p>
    <w:p>
      <w:pPr>
        <w:pStyle w:val="ListBullet2"/>
      </w:pPr>
      <w:r>
        <w:rPr>
          <w:b/>
        </w:rPr>
        <w:t xml:space="preserve">How to check: </w:t>
      </w:r>
      <w:r>
        <w:t>A chain HQ &gt; A &gt; B &gt; C now adds a count under each stop, and tapping a station opens every log that visited it. New installs default to Medium font; a saved Small / Medium / Large choice is unchanged.</w:t>
      </w:r>
    </w:p>
    <w:p>
      <w:pPr>
        <w:pStyle w:val="ListBullet"/>
      </w:pPr>
      <w:r>
        <w:t>One daily log can be copied onto several other dates.</w:t>
      </w:r>
    </w:p>
    <w:p>
      <w:pPr>
        <w:pStyle w:val="ListBullet2"/>
      </w:pPr>
      <w:r>
        <w:rPr>
          <w:b/>
        </w:rPr>
        <w:t xml:space="preserve">Where in the app: </w:t>
      </w:r>
      <w:r>
        <w:t>Open any daily log &gt; "Copy to dates" button.</w:t>
      </w:r>
    </w:p>
    <w:p>
      <w:pPr>
        <w:pStyle w:val="ListBullet2"/>
      </w:pPr>
      <w:r>
        <w:rPr>
          <w:b/>
        </w:rPr>
        <w:t xml:space="preserve">How to check: </w:t>
      </w:r>
      <w:r>
        <w:t>Pick one or more dates on the month grid (or type one): the same movement, work, timings, tags and attachments are saved as new entries on each date, each editable on its own; dates that already have a log are marked with a green dot.</w:t>
      </w:r>
    </w:p>
    <w:p>
      <w:pPr>
        <w:pStyle w:val="ListBullet"/>
      </w:pPr>
      <w:r>
        <w:t>Typed temporary stations count for TA, and ticking both times on --- selects By Train.</w:t>
      </w:r>
    </w:p>
    <w:p>
      <w:pPr>
        <w:pStyle w:val="ListBullet2"/>
      </w:pPr>
      <w:r>
        <w:rPr>
          <w:b/>
        </w:rPr>
        <w:t xml:space="preserve">Where in the app: </w:t>
      </w:r>
      <w:r>
        <w:t>Daily-log form &gt; Station (typed temporary name) and &gt; Diary / TA row editor.</w:t>
      </w:r>
    </w:p>
    <w:p>
      <w:pPr>
        <w:pStyle w:val="ListBullet2"/>
      </w:pPr>
      <w:r>
        <w:rPr>
          <w:b/>
        </w:rPr>
        <w:t xml:space="preserve">How to check: </w:t>
      </w:r>
      <w:r>
        <w:t>A typed station not on your list is treated as farther than 8 km from HQ, so its 100 / 70 / 30 % pick joins Total TA, the Diary TA list and the TA Journal. Tick --- on both Time dept and Time arr of a leg and that leg becomes By Train with Train No ---.</w:t>
      </w:r>
    </w:p>
    <w:p>
      <w:pPr>
        <w:pStyle w:val="ListBullet"/>
      </w:pPr>
      <w:r>
        <w:t>A leg added in the row editor now opens with the From / To station dropdowns.</w:t>
      </w:r>
    </w:p>
    <w:p>
      <w:pPr>
        <w:pStyle w:val="ListBullet2"/>
      </w:pPr>
      <w:r>
        <w:rPr>
          <w:b/>
        </w:rPr>
        <w:t xml:space="preserve">Where in the app: </w:t>
      </w:r>
      <w:r>
        <w:t>Daily-log form &gt; Diary / TA rows &gt; "+ Add leg".</w:t>
      </w:r>
    </w:p>
    <w:p>
      <w:pPr>
        <w:pStyle w:val="ListBullet2"/>
      </w:pPr>
      <w:r>
        <w:rPr>
          <w:b/>
        </w:rPr>
        <w:t xml:space="preserve">How to check: </w:t>
      </w:r>
      <w:r>
        <w:t>Add a leg: From / To open as station dropdowns showing "- Select -" instead of free text ("- Other -" is still there), so a new leg is no longer mistaken for a typed name.</w:t>
      </w:r>
    </w:p>
    <w:p>
      <w:pPr>
        <w:pStyle w:val="ListBullet"/>
      </w:pPr>
      <w:r>
        <w:t>A daily log can carry several PCDO station entries, each with its own station, special work, disconnections and counter resets.</w:t>
      </w:r>
    </w:p>
    <w:p>
      <w:pPr>
        <w:pStyle w:val="ListBullet2"/>
      </w:pPr>
      <w:r>
        <w:rPr>
          <w:b/>
        </w:rPr>
        <w:t xml:space="preserve">Where in the app: </w:t>
      </w:r>
      <w:r>
        <w:t>Daily-log form &gt; PCDO tick &gt; "+ Add station" button.</w:t>
      </w:r>
    </w:p>
    <w:p>
      <w:pPr>
        <w:pStyle w:val="ListBullet2"/>
      </w:pPr>
      <w:r>
        <w:rPr>
          <w:b/>
        </w:rPr>
        <w:t xml:space="preserve">How to check: </w:t>
      </w:r>
      <w:r>
        <w:t>Fill the first station's card, tap + Add station, fill the next one: the PCDO export, Reports and the log detail group each card under its own station; an older single-station log still opens as one card.</w:t>
      </w:r>
    </w:p>
    <w:p>
      <w:pPr>
        <w:pStyle w:val="ListBullet"/>
      </w:pPr>
      <w:r>
        <w:t>Backup &amp; Drive settings now show the total backup size stored on Google Drive.</w:t>
      </w:r>
    </w:p>
    <w:p>
      <w:pPr>
        <w:pStyle w:val="ListBullet2"/>
      </w:pPr>
      <w:r>
        <w:rPr>
          <w:b/>
        </w:rPr>
        <w:t xml:space="preserve">Where in the app: </w:t>
      </w:r>
      <w:r>
        <w:t>Settings &gt; Backup &amp; Drive.</w:t>
      </w:r>
    </w:p>
    <w:p>
      <w:pPr>
        <w:pStyle w:val="ListBullet2"/>
      </w:pPr>
      <w:r>
        <w:rPr>
          <w:b/>
        </w:rPr>
        <w:t xml:space="preserve">How to check: </w:t>
      </w:r>
      <w:r>
        <w:t>While signed in, the page shows how much backup data is on Drive (size and file count) plus the last upload's size - the whole sharded backup, not just the latest sync; sign-out clears the figure.</w:t>
      </w:r>
    </w:p>
    <w:p>
      <w:pPr>
        <w:pStyle w:val="ListBullet"/>
      </w:pPr>
      <w:r>
        <w:t>AI-polished diary / fit-on-one-page PDFs keep the tuned layout and max font, so nothing overflows.</w:t>
      </w:r>
    </w:p>
    <w:p>
      <w:pPr>
        <w:pStyle w:val="ListBullet2"/>
      </w:pPr>
      <w:r>
        <w:rPr>
          <w:b/>
        </w:rPr>
        <w:t xml:space="preserve">Where in the app: </w:t>
      </w:r>
      <w:r>
        <w:t>Reports &gt; Diary &gt; Generate, Fit on one page / Two pages, with AI Export enabled.</w:t>
      </w:r>
    </w:p>
    <w:p>
      <w:pPr>
        <w:pStyle w:val="ListBullet2"/>
      </w:pPr>
      <w:r>
        <w:rPr>
          <w:b/>
        </w:rPr>
        <w:t xml:space="preserve">How to check: </w:t>
      </w:r>
      <w:r>
        <w:t>Export a dense diary: the fitted layouts keep the tuned column widths and the largest font that truly fits, so the table no longer spills onto a second page or blanks the right edge.</w:t>
      </w:r>
    </w:p>
    <w:p>
      <w:pPr>
        <w:pStyle w:val="ListBullet"/>
      </w:pPr>
      <w:r>
        <w:t>Monthly inspection reminders track each station side, and JSON / PDF saving no longer writes a 0-byte file.</w:t>
      </w:r>
    </w:p>
    <w:p>
      <w:pPr>
        <w:pStyle w:val="ListBullet2"/>
      </w:pPr>
      <w:r>
        <w:rPr>
          <w:b/>
        </w:rPr>
        <w:t xml:space="preserve">Where in the app: </w:t>
      </w:r>
      <w:r>
        <w:t>Daily-log form &gt; Tags (monthly / quarterly / maintenance side question); Settings &gt; Backup &gt; Save as file.</w:t>
      </w:r>
    </w:p>
    <w:p>
      <w:pPr>
        <w:pStyle w:val="ListBullet2"/>
      </w:pPr>
      <w:r>
        <w:rPr>
          <w:b/>
        </w:rPr>
        <w:t xml:space="preserve">How to check: </w:t>
      </w:r>
      <w:r>
        <w:t>Do NOSM towards one side: only that side's reminder goes due. Saving a large JSON backup or PDF through the system picker now completes instead of leaving a 0-byte file.</w:t>
      </w:r>
    </w:p>
    <w:p>
      <w:pPr>
        <w:pStyle w:val="ListBullet"/>
      </w:pPr>
      <w:r>
        <w:t>Railway Zone and Division dropdowns fill the TA Journal heading.</w:t>
      </w:r>
    </w:p>
    <w:p>
      <w:pPr>
        <w:pStyle w:val="ListBullet2"/>
      </w:pPr>
      <w:r>
        <w:rPr>
          <w:b/>
        </w:rPr>
        <w:t xml:space="preserve">Where in the app: </w:t>
      </w:r>
      <w:r>
        <w:t>Settings &gt; My Profile (also the first-run details).</w:t>
      </w:r>
    </w:p>
    <w:p>
      <w:pPr>
        <w:pStyle w:val="ListBullet2"/>
      </w:pPr>
      <w:r>
        <w:rPr>
          <w:b/>
        </w:rPr>
        <w:t xml:space="preserve">How to check: </w:t>
      </w:r>
      <w:r>
        <w:t>Pick a zone: the division list refreshes (the 18 zones as on 1 June 2026). The chosen pair - or the South Coast / Guntakal default - becomes the TA Journal heading and Excel sheet title.</w:t>
      </w:r>
    </w:p>
    <w:p>
      <w:pPr>
        <w:pStyle w:val="ListBullet"/>
      </w:pPr>
      <w:r>
        <w:t>Android split-screen / floating windows now show the timeline, not only the calendar.</w:t>
      </w:r>
    </w:p>
    <w:p>
      <w:pPr>
        <w:pStyle w:val="ListBullet2"/>
      </w:pPr>
      <w:r>
        <w:rPr>
          <w:b/>
        </w:rPr>
        <w:t xml:space="preserve">Where in the app: </w:t>
      </w:r>
      <w:r>
        <w:t>Put the app in Android split-screen or floating-window mode and open Home.</w:t>
      </w:r>
    </w:p>
    <w:p>
      <w:pPr>
        <w:pStyle w:val="ListBullet2"/>
      </w:pPr>
      <w:r>
        <w:rPr>
          <w:b/>
        </w:rPr>
        <w:t xml:space="preserve">How to check: </w:t>
      </w:r>
      <w:r>
        <w:t>In a short pane the header, calendar and the log list all fit the pane and the list under the calendar scrolls as usual; month-swipe is unchanged.</w:t>
      </w:r>
    </w:p>
    <w:p>
      <w:pPr>
        <w:pStyle w:val="ListBullet"/>
      </w:pPr>
      <w:r>
        <w:t>Export Inspections no longer crashes when Footplate is ticked.</w:t>
      </w:r>
    </w:p>
    <w:p>
      <w:pPr>
        <w:pStyle w:val="ListBullet2"/>
      </w:pPr>
      <w:r>
        <w:rPr>
          <w:b/>
        </w:rPr>
        <w:t xml:space="preserve">Where in the app: </w:t>
      </w:r>
      <w:r>
        <w:t>Reports &gt; Export Inspections with the default Monthly selected.</w:t>
      </w:r>
    </w:p>
    <w:p>
      <w:pPr>
        <w:pStyle w:val="ListBullet2"/>
      </w:pPr>
      <w:r>
        <w:rPr>
          <w:b/>
        </w:rPr>
        <w:t xml:space="preserve">How to check: </w:t>
      </w:r>
      <w:r>
        <w:t>Tick Footplate (alone or together with Monthly): the page opens as usual instead of showing "this page couldn't be loaded", even for logs whose footplate ride has no tagged inspection kind.</w:t>
      </w:r>
    </w:p>
    <w:p>
      <w:pPr>
        <w:pStyle w:val="ListBullet"/>
      </w:pPr>
      <w:r>
        <w:t>Text size shows again on PCDO / monthly exports after a diary or TA Journal PDF.</w:t>
      </w:r>
    </w:p>
    <w:p>
      <w:pPr>
        <w:pStyle w:val="ListBullet2"/>
      </w:pPr>
      <w:r>
        <w:rPr>
          <w:b/>
        </w:rPr>
        <w:t xml:space="preserve">Where in the app: </w:t>
      </w:r>
      <w:r>
        <w:t>Reports &gt; Generate, in this order: a Diary / TA Journal PDF first, then a PCDO or monthly export.</w:t>
      </w:r>
    </w:p>
    <w:p>
      <w:pPr>
        <w:pStyle w:val="ListBullet2"/>
      </w:pPr>
      <w:r>
        <w:rPr>
          <w:b/>
        </w:rPr>
        <w:t xml:space="preserve">How to check: </w:t>
      </w:r>
      <w:r>
        <w:t>After exporting a Diary / TA as Fit / Two pages, the next PCDO, monthly or inspection PDF shows its text-size field (10-96) again, because the Fit / Two choice now applies only to Diary and TA Journal.</w:t>
      </w:r>
    </w:p>
    <w:p>
      <w:pPr>
        <w:pStyle w:val="ListBullet"/>
      </w:pPr>
      <w:r>
        <w:t>The whole app got a refreshed, modern design: header, bottom navigation, quick-add button, drawer, modals, inputs and buttons.</w:t>
      </w:r>
    </w:p>
    <w:p>
      <w:pPr>
        <w:pStyle w:val="ListBullet2"/>
      </w:pPr>
      <w:r>
        <w:rPr>
          <w:b/>
        </w:rPr>
        <w:t xml:space="preserve">Where in the app: </w:t>
      </w:r>
      <w:r>
        <w:t>Every tab; most obvious on Home and in any modal.</w:t>
      </w:r>
    </w:p>
    <w:p>
      <w:pPr>
        <w:pStyle w:val="ListBullet2"/>
      </w:pPr>
      <w:r>
        <w:rPr>
          <w:b/>
        </w:rPr>
        <w:t xml:space="preserve">How to check: </w:t>
      </w:r>
      <w:r>
        <w:t>Look at the deep-blue gradient header, the translucent blurred bottom bar with its active pill, the gradient quick-add button and the rounded glass panels, dropdowns, fields and buttons.</w:t>
      </w:r>
    </w:p>
    <w:p>
      <w:pPr>
        <w:pStyle w:val="ListBullet"/>
      </w:pPr>
      <w:r>
        <w:t>Notifications and daily-log entries look modern, with colour-coded reminder icons and cleaner cards.</w:t>
      </w:r>
    </w:p>
    <w:p>
      <w:pPr>
        <w:pStyle w:val="ListBullet2"/>
      </w:pPr>
      <w:r>
        <w:rPr>
          <w:b/>
        </w:rPr>
        <w:t xml:space="preserve">Where in the app: </w:t>
      </w:r>
      <w:r>
        <w:t>Home tab &gt; Alerts panel; the daily-log cards under the calendar.</w:t>
      </w:r>
    </w:p>
    <w:p>
      <w:pPr>
        <w:pStyle w:val="ListBullet2"/>
      </w:pPr>
      <w:r>
        <w:rPr>
          <w:b/>
        </w:rPr>
        <w:t xml:space="preserve">How to check: </w:t>
      </w:r>
      <w:r>
        <w:t>Each reminder gets a colour-coded icon (planned, due, inspection, tag, stock), cards are roomier, and an empty panel shows an "all caught up" state; today's card gets a tinted date tile and accent stripe.</w:t>
      </w:r>
    </w:p>
    <w:p>
      <w:pPr>
        <w:pStyle w:val="ListBullet"/>
      </w:pPr>
      <w:r>
        <w:t>The app can no longer get stuck on "Loading logbook..." when device storage is wedged.</w:t>
      </w:r>
    </w:p>
    <w:p>
      <w:pPr>
        <w:pStyle w:val="ListBullet2"/>
      </w:pPr>
      <w:r>
        <w:rPr>
          <w:b/>
        </w:rPr>
        <w:t xml:space="preserve">Where in the app: </w:t>
      </w:r>
      <w:r>
        <w:t>App startup.</w:t>
      </w:r>
    </w:p>
    <w:p>
      <w:pPr>
        <w:pStyle w:val="ListBullet2"/>
      </w:pPr>
      <w:r>
        <w:rPr>
          <w:b/>
        </w:rPr>
        <w:t xml:space="preserve">How to check: </w:t>
      </w:r>
      <w:r>
        <w:t>Force-close and reopen the app: even if the phone's storage is busy in another window, a startup watchdog reveals the app after a short wait instead of hanging on the loading screen forever.</w:t>
      </w:r>
    </w:p>
    <w:p>
      <w:pPr>
        <w:pStyle w:val="ListBullet"/>
      </w:pPr>
      <w:r>
        <w:t>The Alerts panel stays fully on screen, and daily-log cards got date header bars.</w:t>
      </w:r>
    </w:p>
    <w:p>
      <w:pPr>
        <w:pStyle w:val="ListBullet2"/>
      </w:pPr>
      <w:r>
        <w:rPr>
          <w:b/>
        </w:rPr>
        <w:t xml:space="preserve">Where in the app: </w:t>
      </w:r>
      <w:r>
        <w:t>Home tab &gt; Alerts panel and the daily-log cards under the calendar.</w:t>
      </w:r>
    </w:p>
    <w:p>
      <w:pPr>
        <w:pStyle w:val="ListBullet2"/>
      </w:pPr>
      <w:r>
        <w:rPr>
          <w:b/>
        </w:rPr>
        <w:t xml:space="preserve">How to check: </w:t>
      </w:r>
      <w:r>
        <w:t>The Alerts card is full-width under the header with wrapping titles and a scrollable list; each daily-log row starts with a date header bar (gradient for today, green for the selected day).</w:t>
      </w:r>
    </w:p>
    <w:p>
      <w:pPr>
        <w:pStyle w:val="ListBullet"/>
      </w:pPr>
      <w:r>
        <w:t>The daily-log date on Home sits on the left of each row again.</w:t>
      </w:r>
    </w:p>
    <w:p>
      <w:pPr>
        <w:pStyle w:val="ListBullet2"/>
      </w:pPr>
      <w:r>
        <w:rPr>
          <w:b/>
        </w:rPr>
        <w:t xml:space="preserve">Where in the app: </w:t>
      </w:r>
      <w:r>
        <w:t>Home tab, the daily-log cards under the calendar.</w:t>
      </w:r>
    </w:p>
    <w:p>
      <w:pPr>
        <w:pStyle w:val="ListBullet2"/>
      </w:pPr>
      <w:r>
        <w:rPr>
          <w:b/>
        </w:rPr>
        <w:t xml:space="preserve">How to check: </w:t>
      </w:r>
      <w:r>
        <w:t>Each row shows the day name, number and month on the left instead of a full-width header bar.</w:t>
      </w:r>
    </w:p>
    <w:p>
      <w:pPr>
        <w:pStyle w:val="ListBullet"/>
      </w:pPr>
      <w:r>
        <w:t>Weekday names on daily-log cards are easier to read.</w:t>
      </w:r>
    </w:p>
    <w:p>
      <w:pPr>
        <w:pStyle w:val="ListBullet2"/>
      </w:pPr>
      <w:r>
        <w:rPr>
          <w:b/>
        </w:rPr>
        <w:t xml:space="preserve">Where in the app: </w:t>
      </w:r>
      <w:r>
        <w:t>Home tab, daily-log cards under the calendar.</w:t>
      </w:r>
    </w:p>
    <w:p>
      <w:pPr>
        <w:pStyle w:val="ListBullet2"/>
      </w:pPr>
      <w:r>
        <w:rPr>
          <w:b/>
        </w:rPr>
        <w:t xml:space="preserve">How to check: </w:t>
      </w:r>
      <w:r>
        <w:t>Weekday labels are now ink colour, Saturday is amber, Sunday is rose and today stays blue, instead of pale grey.</w:t>
      </w:r>
    </w:p>
    <w:p>
      <w:pPr>
        <w:pStyle w:val="ListBullet"/>
      </w:pPr>
      <w:r>
        <w:t>Tasks, Reports, Notes and Search look like the rest of the app, with pill tabs, accent-stripe cards and stroke icons.</w:t>
      </w:r>
    </w:p>
    <w:p>
      <w:pPr>
        <w:pStyle w:val="ListBullet2"/>
      </w:pPr>
      <w:r>
        <w:rPr>
          <w:b/>
        </w:rPr>
        <w:t xml:space="preserve">Where in the app: </w:t>
      </w:r>
      <w:r>
        <w:t>Tasks, Reports, Important Notes and the Search bar.</w:t>
      </w:r>
    </w:p>
    <w:p>
      <w:pPr>
        <w:pStyle w:val="ListBullet2"/>
      </w:pPr>
      <w:r>
        <w:rPr>
          <w:b/>
        </w:rPr>
        <w:t xml:space="preserve">How to check: </w:t>
      </w:r>
      <w:r>
        <w:t>Task Manager shows a pill sub-tab bar, accent-stripe cards and rounded filter chips; Reports stat tiles and export rows use stroke icons and colour stripes; Notes and Search use glass search bars and typed result rows - a purely visual change, data is untouched.</w:t>
      </w:r>
    </w:p>
    <w:p>
      <w:pPr>
        <w:pStyle w:val="ListBullet"/>
      </w:pPr>
      <w:r>
        <w:t>Settings &gt; Appearance gains a font style picker with seven bundled, offline typefaces.</w:t>
      </w:r>
    </w:p>
    <w:p>
      <w:pPr>
        <w:pStyle w:val="ListBullet2"/>
      </w:pPr>
      <w:r>
        <w:rPr>
          <w:b/>
        </w:rPr>
        <w:t xml:space="preserve">Where in the app: </w:t>
      </w:r>
      <w:r>
        <w:t>Settings &gt; Appearance &gt; Font style.</w:t>
      </w:r>
    </w:p>
    <w:p>
      <w:pPr>
        <w:pStyle w:val="ListBullet2"/>
      </w:pPr>
      <w:r>
        <w:rPr>
          <w:b/>
        </w:rPr>
        <w:t xml:space="preserve">How to check: </w:t>
      </w:r>
      <w:r>
        <w:t>Pick System, Delius, Patrick Hand, Nunito, Caveat, Atkinson or Literata: the whole app re-renders in that face, works fully offline, and the choice is saved on the device and in JSON backups.</w:t>
      </w:r>
    </w:p>
    <w:p>
      <w:pPr>
        <w:pStyle w:val="ListBullet"/>
      </w:pPr>
      <w:r>
        <w:t>Station names on Home become small blue pills, and Home transitions ease in instead of snapping.</w:t>
      </w:r>
    </w:p>
    <w:p>
      <w:pPr>
        <w:pStyle w:val="ListBullet2"/>
      </w:pPr>
      <w:r>
        <w:rPr>
          <w:b/>
        </w:rPr>
        <w:t xml:space="preserve">Where in the app: </w:t>
      </w:r>
      <w:r>
        <w:t>Home tab, daily-log cards and the open / chevron animations.</w:t>
      </w:r>
    </w:p>
    <w:p>
      <w:pPr>
        <w:pStyle w:val="ListBullet2"/>
      </w:pPr>
      <w:r>
        <w:rPr>
          <w:b/>
        </w:rPr>
        <w:t xml:space="preserve">How to check: </w:t>
      </w:r>
      <w:r>
        <w:t>The arrow before the station is gone and the name is a small blue pill; opening Home, the calendar chevron and the first cards ease in.</w:t>
      </w:r>
    </w:p>
    <w:p>
      <w:pPr>
        <w:pStyle w:val="ListBullet"/>
      </w:pPr>
      <w:r>
        <w:t>All Home tiles animate, every movement shows as its own pill, and footplate days get calendar dots matching the inspection tag colour.</w:t>
      </w:r>
    </w:p>
    <w:p>
      <w:pPr>
        <w:pStyle w:val="ListBullet2"/>
      </w:pPr>
      <w:r>
        <w:rPr>
          <w:b/>
        </w:rPr>
        <w:t xml:space="preserve">Where in the app: </w:t>
      </w:r>
      <w:r>
        <w:t>Home tab: daily-log cards and the calendar above them.</w:t>
      </w:r>
    </w:p>
    <w:p>
      <w:pPr>
        <w:pStyle w:val="ListBullet2"/>
      </w:pPr>
      <w:r>
        <w:rPr>
          <w:b/>
        </w:rPr>
        <w:t xml:space="preserve">How to check: </w:t>
      </w:r>
      <w:r>
        <w:t>Every card eases in, a card with extra stops shows each movement as its own pill (opening the entry lists the full chain), and a Footplate day shows the same dot as Monthly / Quarterly inspection - changing those tag colours in Settings moves the dots.</w:t>
      </w:r>
    </w:p>
    <w:p>
      <w:pPr>
        <w:pStyle w:val="ListBullet"/>
      </w:pPr>
      <w:r>
        <w:t>Footplate Night Up from the other end now refreshes that direction's schedule instead of leaving the old warning.</w:t>
      </w:r>
    </w:p>
    <w:p>
      <w:pPr>
        <w:pStyle w:val="ListBullet2"/>
      </w:pPr>
      <w:r>
        <w:rPr>
          <w:b/>
        </w:rPr>
        <w:t xml:space="preserve">Where in the app: </w:t>
      </w:r>
      <w:r>
        <w:t>Footplate reminders (Settings &gt; Notifications &gt; Footplate inspection reminder); two rides on the same section.</w:t>
      </w:r>
    </w:p>
    <w:p>
      <w:pPr>
        <w:pStyle w:val="ListBullet2"/>
      </w:pPr>
      <w:r>
        <w:rPr>
          <w:b/>
        </w:rPr>
        <w:t xml:space="preserve">How to check: </w:t>
      </w:r>
      <w:r>
        <w:t>Ride Night Up+Down from Yerraguntla, then Night Up from Koilakuntla on the same section: the "Night Up due" warning from the first ride disappears, while Night Down keeps its own last-done date.</w:t>
      </w:r>
    </w:p>
    <w:p>
      <w:pPr>
        <w:pStyle w:val="ListBullet"/>
      </w:pPr>
      <w:r>
        <w:t>Modernized calendar with smooth three-month swipe transitions, rounded day cells, gradient today / selected days and spring-back physics.</w:t>
      </w:r>
    </w:p>
    <w:p>
      <w:pPr>
        <w:pStyle w:val="ListBullet2"/>
      </w:pPr>
      <w:r>
        <w:rPr>
          <w:b/>
        </w:rPr>
        <w:t xml:space="preserve">Where in the app: </w:t>
      </w:r>
      <w:r>
        <w:t>Home tab &gt; calendar above the daily-log cards.</w:t>
      </w:r>
    </w:p>
    <w:p>
      <w:pPr>
        <w:pStyle w:val="ListBullet2"/>
      </w:pPr>
      <w:r>
        <w:rPr>
          <w:b/>
        </w:rPr>
        <w:t xml:space="preserve">How to check: </w:t>
      </w:r>
      <w:r>
        <w:t>Swipe left / right: the next month slides in smoothly (three months are kept side by side). Today is a bold blue gradient, selected dates green, focused dates get a soft ring, Sun / Sat headers are tinted, and a weak swipe springs back.</w:t>
      </w:r>
    </w:p>
    <w:p>
      <w:pPr>
        <w:pStyle w:val="ListBullet"/>
      </w:pPr>
      <w:r>
        <w:t>The Home calendar no longer keeps a blank last week on 5-week months.</w:t>
      </w:r>
    </w:p>
    <w:p>
      <w:pPr>
        <w:pStyle w:val="ListBullet2"/>
      </w:pPr>
      <w:r>
        <w:rPr>
          <w:b/>
        </w:rPr>
        <w:t xml:space="preserve">Where in the app: </w:t>
      </w:r>
      <w:r>
        <w:t>Home tab &gt; calendar.</w:t>
      </w:r>
    </w:p>
    <w:p>
      <w:pPr>
        <w:pStyle w:val="ListBullet2"/>
      </w:pPr>
      <w:r>
        <w:rPr>
          <w:b/>
        </w:rPr>
        <w:t xml:space="preserve">How to check: </w:t>
      </w:r>
      <w:r>
        <w:t>Swipe through a 5-week month: the height follows the month on screen, so no empty row is left under it; neighbouring months stay off to the side for the swipe animation.</w:t>
      </w:r>
    </w:p>
    <w:p>
      <w:pPr>
        <w:pStyle w:val="ListBullet"/>
      </w:pPr>
      <w:r>
        <w:t>Alerts are grouped by type, then priority, then due date.</w:t>
      </w:r>
    </w:p>
    <w:p>
      <w:pPr>
        <w:pStyle w:val="ListBullet2"/>
      </w:pPr>
      <w:r>
        <w:rPr>
          <w:b/>
        </w:rPr>
        <w:t xml:space="preserve">Where in the app: </w:t>
      </w:r>
      <w:r>
        <w:t>Home tab &gt; Alerts panel.</w:t>
      </w:r>
    </w:p>
    <w:p>
      <w:pPr>
        <w:pStyle w:val="ListBullet2"/>
      </w:pPr>
      <w:r>
        <w:rPr>
          <w:b/>
        </w:rPr>
        <w:t xml:space="preserve">How to check: </w:t>
      </w:r>
      <w:r>
        <w:t>The list now reads Inspections (monthly / quarterly and repeat tags), Planned works, Deficiencies, then Material order; inside a group Urgent comes before Normal and Later, and nearer due dates sit above later ones.</w:t>
      </w:r>
    </w:p>
    <w:p>
      <w:pPr>
        <w:pStyle w:val="ListBullet"/>
      </w:pPr>
      <w:r>
        <w:t>The calendar highlight ring is no longer clipped on the first and last rows.</w:t>
      </w:r>
    </w:p>
    <w:p>
      <w:pPr>
        <w:pStyle w:val="ListBullet2"/>
      </w:pPr>
      <w:r>
        <w:rPr>
          <w:b/>
        </w:rPr>
        <w:t xml:space="preserve">Where in the app: </w:t>
      </w:r>
      <w:r>
        <w:t>Home tab &gt; calendar and the daily-log tiles below it.</w:t>
      </w:r>
    </w:p>
    <w:p>
      <w:pPr>
        <w:pStyle w:val="ListBullet2"/>
      </w:pPr>
      <w:r>
        <w:rPr>
          <w:b/>
        </w:rPr>
        <w:t xml:space="preserve">How to check: </w:t>
      </w:r>
      <w:r>
        <w:t>Scroll the tiles to a day in the first or last week: the matching day gets a ring that stays whole, because the month carousel now leaves vertical room for it.</w:t>
      </w:r>
    </w:p>
    <w:p>
      <w:pPr>
        <w:pStyle w:val="ListBullet"/>
      </w:pPr>
      <w:r>
        <w:t>The Home calendar takes less vertical space.</w:t>
      </w:r>
    </w:p>
    <w:p>
      <w:pPr>
        <w:pStyle w:val="ListBullet2"/>
      </w:pPr>
      <w:r>
        <w:rPr>
          <w:b/>
        </w:rPr>
        <w:t xml:space="preserve">Where in the app: </w:t>
      </w:r>
      <w:r>
        <w:t>Home tab &gt; calendar.</w:t>
      </w:r>
    </w:p>
    <w:p>
      <w:pPr>
        <w:pStyle w:val="ListBullet2"/>
      </w:pPr>
      <w:r>
        <w:rPr>
          <w:b/>
        </w:rPr>
        <w:t xml:space="preserve">How to check: </w:t>
      </w:r>
      <w:r>
        <w:t>Day cells are shorter and tag dots sit inside the cell, so a 6-week month no longer fills about half the screen at Medium font; gradients, focus ring, swipe and weekday labels are unchanged.</w:t>
      </w:r>
    </w:p>
    <w:p>
      <w:pPr>
        <w:pStyle w:val="ListBullet"/>
      </w:pPr>
      <w:r>
        <w:t>Home daily-log tiles no longer show a created-at time.</w:t>
      </w:r>
    </w:p>
    <w:p>
      <w:pPr>
        <w:pStyle w:val="ListBullet2"/>
      </w:pPr>
      <w:r>
        <w:rPr>
          <w:b/>
        </w:rPr>
        <w:t xml:space="preserve">Where in the app: </w:t>
      </w:r>
      <w:r>
        <w:t>Home tab, daily-log cards under the calendar.</w:t>
      </w:r>
    </w:p>
    <w:p>
      <w:pPr>
        <w:pStyle w:val="ListBullet2"/>
      </w:pPr>
      <w:r>
        <w:rPr>
          <w:b/>
        </w:rPr>
        <w:t xml:space="preserve">How to check: </w:t>
      </w:r>
      <w:r>
        <w:t>The clock under the date on the left of each tile is gone; sparse days (little work, or only a due / planned line) shrink with the content instead of staying tall.</w:t>
      </w:r>
    </w:p>
    <w:p>
      <w:pPr>
        <w:pStyle w:val="ListBullet"/>
      </w:pPr>
      <w:r>
        <w:t>Reports month snap loads a full calendar month, Search includes Footplate as a station, and the attachments chip stays on one line.</w:t>
      </w:r>
    </w:p>
    <w:p>
      <w:pPr>
        <w:pStyle w:val="ListBullet2"/>
      </w:pPr>
      <w:r>
        <w:rPr>
          <w:b/>
        </w:rPr>
        <w:t xml:space="preserve">Where in the app: </w:t>
      </w:r>
      <w:r>
        <w:t>Reports &gt; Custom range &gt; By month; the search bar; the search filters.</w:t>
      </w:r>
    </w:p>
    <w:p>
      <w:pPr>
        <w:pStyle w:val="ListBullet2"/>
      </w:pPr>
      <w:r>
        <w:rPr>
          <w:b/>
        </w:rPr>
        <w:t xml:space="preserve">How to check: </w:t>
      </w:r>
      <w:r>
        <w:t>Pick a custom range that is not a full calendar month and switch to By month: the current month loads instead of the custom data under a month label. Type Footplate under the station filter to match footplate logs; the "Has attachments" chip fits on one line.</w:t>
      </w:r>
    </w:p>
    <w:p>
      <w:pPr>
        <w:pStyle w:val="ListBullet"/>
      </w:pPr>
      <w:r>
        <w:t>Reports and daily-log glyphs were restored, S&amp;T materials groups were added to About, and the Diary / TA preview shows edited From / To.</w:t>
      </w:r>
    </w:p>
    <w:p>
      <w:pPr>
        <w:pStyle w:val="ListBullet2"/>
      </w:pPr>
      <w:r>
        <w:rPr>
          <w:b/>
        </w:rPr>
        <w:t xml:space="preserve">Where in the app: </w:t>
      </w:r>
      <w:r>
        <w:t>Reports &gt; Generate rows; Home daily-log chips; Settings &gt; About; Diary / TA export preview.</w:t>
      </w:r>
    </w:p>
    <w:p>
      <w:pPr>
        <w:pStyle w:val="ListBullet2"/>
      </w:pPr>
      <w:r>
        <w:rPr>
          <w:b/>
        </w:rPr>
        <w:t xml:space="preserve">How to check: </w:t>
      </w:r>
      <w:r>
        <w:t>The old document / calendar / star / diary / money / repeat glyphs are back in the modern tiles and Home chips; Settings &gt; About lists the S&amp;T materials Telegram and WhatsApp groups; the preview reflects edited From / To and extra legs instead of always showing headquarters in From.</w:t>
      </w:r>
    </w:p>
    <w:p>
      <w:pPr>
        <w:pStyle w:val="ListBullet"/>
      </w:pPr>
      <w:r>
        <w:t>The date column on Home daily-log tiles is centered with even gaps.</w:t>
      </w:r>
    </w:p>
    <w:p>
      <w:pPr>
        <w:pStyle w:val="ListBullet2"/>
      </w:pPr>
      <w:r>
        <w:rPr>
          <w:b/>
        </w:rPr>
        <w:t xml:space="preserve">Where in the app: </w:t>
      </w:r>
      <w:r>
        <w:t>Home tab, daily-log cards under the calendar.</w:t>
      </w:r>
    </w:p>
    <w:p>
      <w:pPr>
        <w:pStyle w:val="ListBullet2"/>
      </w:pPr>
      <w:r>
        <w:rPr>
          <w:b/>
        </w:rPr>
        <w:t xml:space="preserve">How to check: </w:t>
      </w:r>
      <w:r>
        <w:t>The weekday / date / month on the left of each tile sits in a centered column with consistent spacing, on both short and tall entries.</w:t>
      </w:r>
    </w:p>
    <w:p>
      <w:pPr>
        <w:pStyle w:val="ListBullet"/>
      </w:pPr>
      <w:r>
        <w:t>The date column on Home daily-log tiles is vertically centered.</w:t>
      </w:r>
    </w:p>
    <w:p>
      <w:pPr>
        <w:pStyle w:val="ListBullet2"/>
      </w:pPr>
      <w:r>
        <w:rPr>
          <w:b/>
        </w:rPr>
        <w:t xml:space="preserve">Where in the app: </w:t>
      </w:r>
      <w:r>
        <w:t>Home tab, daily-log cards under the calendar.</w:t>
      </w:r>
    </w:p>
    <w:p>
      <w:pPr>
        <w:pStyle w:val="ListBullet2"/>
      </w:pPr>
      <w:r>
        <w:rPr>
          <w:b/>
        </w:rPr>
        <w:t xml:space="preserve">How to check: </w:t>
      </w:r>
      <w:r>
        <w:t>The weekday / date / month now sit in the vertical middle of the row instead of hugging the top; the even gaps between those items are unchanged.</w:t>
      </w:r>
    </w:p>
    <w:p>
      <w:pPr>
        <w:pStyle w:val="ListBullet"/>
      </w:pPr>
      <w:r>
        <w:t>The footplate inspection PDF gained From and To columns next to Train No.</w:t>
      </w:r>
    </w:p>
    <w:p>
      <w:pPr>
        <w:pStyle w:val="ListBullet2"/>
      </w:pPr>
      <w:r>
        <w:rPr>
          <w:b/>
        </w:rPr>
        <w:t xml:space="preserve">Where in the app: </w:t>
      </w:r>
      <w:r>
        <w:t>Reports &gt; Export Inspections &gt; footplate (PDF and its preview).</w:t>
      </w:r>
    </w:p>
    <w:p>
      <w:pPr>
        <w:pStyle w:val="ListBullet2"/>
      </w:pPr>
      <w:r>
        <w:rPr>
          <w:b/>
        </w:rPr>
        <w:t xml:space="preserve">How to check: </w:t>
      </w:r>
      <w:r>
        <w:t>Generate the footplate PDF: each ride shows the boarding and other-end stations in new From and To columns next to Train No.</w:t>
      </w:r>
    </w:p>
    <w:p>
      <w:pPr>
        <w:pStyle w:val="ListBullet"/>
      </w:pPr>
      <w:r>
        <w:t>Footplate inspection export shows one From / To per train, and trains on the same date share one Date cell.</w:t>
      </w:r>
    </w:p>
    <w:p>
      <w:pPr>
        <w:pStyle w:val="ListBullet2"/>
      </w:pPr>
      <w:r>
        <w:rPr>
          <w:b/>
        </w:rPr>
        <w:t xml:space="preserve">Where in the app: </w:t>
      </w:r>
      <w:r>
        <w:t>Reports &gt; Export Inspections &gt; footplate.</w:t>
      </w:r>
    </w:p>
    <w:p>
      <w:pPr>
        <w:pStyle w:val="ListBullet2"/>
      </w:pPr>
      <w:r>
        <w:rPr>
          <w:b/>
        </w:rPr>
        <w:t xml:space="preserve">How to check: </w:t>
      </w:r>
      <w:r>
        <w:t>A single direction exports as one boarding-to-other-end row; enter both Up and Down and the daily log asks which way is Up (Down is the opposite); trains on the same date merge into one Date cell.</w:t>
      </w:r>
    </w:p>
    <w:p>
      <w:pPr>
        <w:pStyle w:val="ListBullet"/>
      </w:pPr>
      <w:r>
        <w:t>Footplate Diary / TA rows stay in the boarding, other end, boarding, HQ order, and clock times no longer jump across rows.</w:t>
      </w:r>
    </w:p>
    <w:p>
      <w:pPr>
        <w:pStyle w:val="ListBullet2"/>
      </w:pPr>
      <w:r>
        <w:rPr>
          <w:b/>
        </w:rPr>
        <w:t xml:space="preserve">Where in the app: </w:t>
      </w:r>
      <w:r>
        <w:t>Daily-log form &gt; Footplate &gt; the Diary / TA rows under it.</w:t>
      </w:r>
    </w:p>
    <w:p>
      <w:pPr>
        <w:pStyle w:val="ListBullet2"/>
      </w:pPr>
      <w:r>
        <w:rPr>
          <w:b/>
        </w:rPr>
        <w:t xml:space="preserve">How to check: </w:t>
      </w:r>
      <w:r>
        <w:t>After the road to the boarding station, the first train is always boarding to other end, the next other end to boarding, then the road back to HQ - even if you swap which way is called Up; the clock times stay in that order.</w:t>
      </w:r>
    </w:p>
    <w:p>
      <w:pPr>
        <w:pStyle w:val="ListBullet"/>
      </w:pPr>
      <w:r>
        <w:t>Settings, Materials and the hamburger menu were restyled to share the rest of the app's look.</w:t>
      </w:r>
    </w:p>
    <w:p>
      <w:pPr>
        <w:pStyle w:val="ListBullet2"/>
      </w:pPr>
      <w:r>
        <w:rPr>
          <w:b/>
        </w:rPr>
        <w:t xml:space="preserve">Where in the app: </w:t>
      </w:r>
      <w:r>
        <w:t>Settings tab, Materials tab, and the hamburger menu (slides in with a brand mark).</w:t>
      </w:r>
    </w:p>
    <w:p>
      <w:pPr>
        <w:pStyle w:val="ListBullet2"/>
      </w:pPr>
      <w:r>
        <w:rPr>
          <w:b/>
        </w:rPr>
        <w:t xml:space="preserve">How to check: </w:t>
      </w:r>
      <w:r>
        <w:t>Settings groups sit in rounded cards with a colour stripe and pill tabs; Materials uses station cards, a glass toolbar, a dashed Add row and a rounded low-stock banner; the menu has icon rows for Home, Notes, Attachments, Materials and Settings.</w:t>
      </w:r>
    </w:p>
    <w:p>
      <w:pPr>
        <w:pStyle w:val="ListBullet"/>
      </w:pPr>
      <w:r>
        <w:t>The Attachments tab was restyled, the About manuals groups were relabelled, and new themes and fonts were added.</w:t>
      </w:r>
    </w:p>
    <w:p>
      <w:pPr>
        <w:pStyle w:val="ListBullet2"/>
      </w:pPr>
      <w:r>
        <w:rPr>
          <w:b/>
        </w:rPr>
        <w:t xml:space="preserve">Where in the app: </w:t>
      </w:r>
      <w:r>
        <w:t>Attachments tab; Settings &gt; About; Settings &gt; Appearance (themes and fonts).</w:t>
      </w:r>
    </w:p>
    <w:p>
      <w:pPr>
        <w:pStyle w:val="ListBullet2"/>
      </w:pPr>
      <w:r>
        <w:rPr>
          <w:b/>
        </w:rPr>
        <w:t xml:space="preserve">How to check: </w:t>
      </w:r>
      <w:r>
        <w:t>Attachments now has a glass search, photo / PDF filter chips and rounded cards with a colour stripe; the Telegram / WhatsApp links read as S&amp;T manuals groups (the hub for official PDFs, manuals and updates); Appearance offers Forest, Midnight and Rose themes plus Lexend, IBM Plex and Merriweather fonts.</w:t>
      </w:r>
    </w:p>
    <w:p>
      <w:pPr>
        <w:pStyle w:val="ListBullet"/>
      </w:pPr>
      <w:r>
        <w:t>Eight extra colour themes were added to Appearance: Butter, Champagne, Dragonfruit, Spark, Ultra, Vanilla, Neon and Lilac, each with matching neutrals and status tints.</w:t>
      </w:r>
    </w:p>
    <w:p>
      <w:pPr>
        <w:pStyle w:val="ListBullet2"/>
      </w:pPr>
      <w:r>
        <w:rPr>
          <w:b/>
        </w:rPr>
        <w:t xml:space="preserve">Where in the app: </w:t>
      </w:r>
      <w:r>
        <w:t>Settings &gt; Appearance &gt; Themes.</w:t>
      </w:r>
    </w:p>
    <w:p>
      <w:pPr>
        <w:pStyle w:val="ListBullet2"/>
      </w:pPr>
      <w:r>
        <w:rPr>
          <w:b/>
        </w:rPr>
        <w:t xml:space="preserve">How to check: </w:t>
      </w:r>
      <w:r>
        <w:t>Pick any new theme (for example Neon or Lilac): the whole app re-skins in that pair and the chips, buttons and text stay readable.</w:t>
      </w:r>
    </w:p>
    <w:p>
      <w:pPr>
        <w:pStyle w:val="ListBullet"/>
      </w:pPr>
      <w:r>
        <w:t>Colour PDF and Word reports of every type share a new modern look: deep indigo headings and table headers with white text, a teal accent rule, soft zebra rows and a tinted Total row; plain and Excel exports are unchanged.</w:t>
      </w:r>
    </w:p>
    <w:p>
      <w:pPr>
        <w:pStyle w:val="ListBullet2"/>
      </w:pPr>
      <w:r>
        <w:rPr>
          <w:b/>
        </w:rPr>
        <w:t xml:space="preserve">Where in the app: </w:t>
      </w:r>
      <w:r>
        <w:t>Reports &gt; Generate, Colour PDF / Word exports of any report type.</w:t>
      </w:r>
    </w:p>
    <w:p>
      <w:pPr>
        <w:pStyle w:val="ListBullet2"/>
      </w:pPr>
      <w:r>
        <w:rPr>
          <w:b/>
        </w:rPr>
        <w:t xml:space="preserve">How to check: </w:t>
      </w:r>
      <w:r>
        <w:t>Generate a colour PDF or Word report: headings and table headers are deep indigo with white text, there is a teal rule under the header, rows are softly zebra-striped and the Total row is tinted; a plain or Excel export looks exactly as before.</w:t>
      </w:r>
    </w:p>
    <w:p>
      <w:pPr>
        <w:pStyle w:val="ListBullet"/>
      </w:pPr>
      <w:r>
        <w:t>Key controls and tiles sit raised with a soft shadow in every theme, the Home calendar casts a ledge shadow over the timeline, and the calendar's green highlight now follows the timeline exactly.</w:t>
      </w:r>
    </w:p>
    <w:p>
      <w:pPr>
        <w:pStyle w:val="ListBullet2"/>
      </w:pPr>
      <w:r>
        <w:rPr>
          <w:b/>
        </w:rPr>
        <w:t xml:space="preserve">Where in the app: </w:t>
      </w:r>
      <w:r>
        <w:t>Home tab: the calendar, Today / go-to-date / month buttons and the timeline date blocks; also the raised tiles in Reports, Settings, Tasks, Attachments and Search.</w:t>
      </w:r>
    </w:p>
    <w:p>
      <w:pPr>
        <w:pStyle w:val="ListBullet2"/>
      </w:pPr>
      <w:r>
        <w:rPr>
          <w:b/>
        </w:rPr>
        <w:t xml:space="preserve">How to check: </w:t>
      </w:r>
      <w:r>
        <w:t>Scroll the Home timeline: the green highlight jumps from the upper tile to the lower one exactly when the calendar's bottom line crosses the middle of the gap between the two tiles, at any date, month or screen size; the solid green block still marks the day you tapped, and Today / selected pills sit raised with a shadow.</w:t>
      </w:r>
    </w:p>
    <w:p>
      <w:pPr>
        <w:pStyle w:val="ListBullet"/>
      </w:pPr>
      <w:r>
        <w:t>Appearance dropped the long descriptions under Themes and Fonts, the manuals WhatsApp group in About uses the WhatsApp symbol, editing a saved daily log keeps its saved legs and timings, monthly report dates sit in the row middle, and Lilac theme with the Delius font is now the default applied once for existing users.</w:t>
      </w:r>
    </w:p>
    <w:p>
      <w:pPr>
        <w:pStyle w:val="ListBullet2"/>
      </w:pPr>
      <w:r>
        <w:rPr>
          <w:b/>
        </w:rPr>
        <w:t xml:space="preserve">Where in the app: </w:t>
      </w:r>
      <w:r>
        <w:t>Settings &gt; Appearance; Settings &gt; About; the daily-log form; Reports &gt; monthly export.</w:t>
      </w:r>
    </w:p>
    <w:p>
      <w:pPr>
        <w:pStyle w:val="ListBullet2"/>
      </w:pPr>
      <w:r>
        <w:rPr>
          <w:b/>
        </w:rPr>
        <w:t xml:space="preserve">How to check: </w:t>
      </w:r>
      <w:r>
        <w:t>Open this build: an existing install switches to Lilac + Delius this once and later keeps your choice. Edit a saved log: the legs and timings that were saved stay as they are and removed legs do not come back. Generate a monthly report: its dates sit in the vertical middle of each row; Themes / Fonts show no long descriptions.</w:t>
      </w:r>
    </w:p>
    <w:p>
      <w:pPr>
        <w:pStyle w:val="ListBullet"/>
      </w:pPr>
      <w:r>
        <w:t>While entering a daily log with Edit the rows on, a live Diary preview of just that entry appears below the row editor and updates as each leg is changed.</w:t>
      </w:r>
    </w:p>
    <w:p>
      <w:pPr>
        <w:pStyle w:val="ListBullet2"/>
      </w:pPr>
      <w:r>
        <w:rPr>
          <w:b/>
        </w:rPr>
        <w:t xml:space="preserve">Where in the app: </w:t>
      </w:r>
      <w:r>
        <w:t>Daily-log form &gt; Diary / TA row editor (the "Edit the rows" button, or two-or-more movements which open it automatically).</w:t>
      </w:r>
    </w:p>
    <w:p>
      <w:pPr>
        <w:pStyle w:val="ListBullet2"/>
      </w:pPr>
      <w:r>
        <w:rPr>
          <w:b/>
        </w:rPr>
        <w:t xml:space="preserve">How to check: </w:t>
      </w:r>
      <w:r>
        <w:t>Turn on Edit the rows: a preview table of DATE / TRAIN NO / TIME DEP / TIME ARR / FROM / TO / NATURE OF WORK appears under the editor and changes as you edit a leg; the times, ROAD / train labels and HQ endpoints match the generated Diary PDF and Word.</w:t>
      </w:r>
    </w:p>
    <w:p>
      <w:pPr>
        <w:pStyle w:val="ListBullet"/>
      </w:pPr>
      <w:r>
        <w:t>A Muster (attendance sheet) export was added: it builds the month's attendance sheet from your daily logs, running from the 11th of the chosen month to the 10th of the next, printed as the two half-rows of days with AMC NO / DMC NO columns and the designation signature line.</w:t>
      </w:r>
    </w:p>
    <w:p>
      <w:pPr>
        <w:pStyle w:val="ListBullet2"/>
      </w:pPr>
      <w:r>
        <w:rPr>
          <w:b/>
        </w:rPr>
        <w:t xml:space="preserve">Where in the app: </w:t>
      </w:r>
      <w:r>
        <w:t>Reports &gt; Generate Reports (or the top-bar Export menu) &gt; Export Muster; also Settings &gt; My Profile for the new Office field.</w:t>
      </w:r>
    </w:p>
    <w:p>
      <w:pPr>
        <w:pStyle w:val="ListBullet2"/>
      </w:pPr>
      <w:r>
        <w:rPr>
          <w:b/>
        </w:rPr>
        <w:t xml:space="preserve">How to check: </w:t>
      </w:r>
      <w:r>
        <w:t>Pick a muster month and export: each day shows its code - OL for days with a TA-claimed movement, P for other logged days, REST / NH / CR from those entries, PL / CL / SICK from leave - and days with no daily log stay blank; the header prints your zone, Office, PF No, name and designation with the HQ station.</w:t>
      </w:r>
    </w:p>
    <w:p>
      <w:pPr>
        <w:pStyle w:val="ListBullet"/>
      </w:pPr>
      <w:r>
        <w:t>The muster sheet now prints landscape and fills about 70-80% of the page, centred; attendance codes print vertically (one letter under the other) and the absence codes (REST, NH, CR and every leave kind) print in red while P and OL stay black.</w:t>
      </w:r>
    </w:p>
    <w:p>
      <w:pPr>
        <w:pStyle w:val="ListBullet2"/>
      </w:pPr>
      <w:r>
        <w:rPr>
          <w:b/>
        </w:rPr>
        <w:t xml:space="preserve">Where in the app: </w:t>
      </w:r>
      <w:r>
        <w:t>Reports &gt; Generate Reports &gt; Export Muster (PDF or Word).</w:t>
      </w:r>
    </w:p>
    <w:p>
      <w:pPr>
        <w:pStyle w:val="ListBullet2"/>
      </w:pPr>
      <w:r>
        <w:rPr>
          <w:b/>
        </w:rPr>
        <w:t xml:space="preserve">How to check: </w:t>
      </w:r>
      <w:r>
        <w:t>Export the muster as a PDF: the page is landscape, the sheet sits centred, each day's code reads top-to-bottom in its column, and REST / NH / CR / leave codes are red.</w:t>
      </w:r>
    </w:p>
    <w:p>
      <w:pPr>
        <w:pStyle w:val="ListBullet"/>
      </w:pPr>
      <w:r>
        <w:t>The muster table was widened to fill the printable width of the landscape page (about 94%) in PDF and Word, the header font starts larger, the AMC NO / DMC NO columns run wider than the day columns, and the signature designation line right-aligns inside the table edge.</w:t>
      </w:r>
    </w:p>
    <w:p>
      <w:pPr>
        <w:pStyle w:val="ListBullet2"/>
      </w:pPr>
      <w:r>
        <w:rPr>
          <w:b/>
        </w:rPr>
        <w:t xml:space="preserve">Where in the app: </w:t>
      </w:r>
      <w:r>
        <w:t>Reports &gt; Generate Reports &gt; Export Muster (PDF or Word).</w:t>
      </w:r>
    </w:p>
    <w:p>
      <w:pPr>
        <w:pStyle w:val="ListBullet2"/>
      </w:pPr>
      <w:r>
        <w:rPr>
          <w:b/>
        </w:rPr>
        <w:t xml:space="preserve">How to check: </w:t>
      </w:r>
      <w:r>
        <w:t>Export the muster: the sheet stretches almost to the page's printable edges, the header stays on one line, AMC / NO wraps cleanly in its wider column, and the designation signature line ends flush with the table's right edge.</w:t>
      </w:r>
    </w:p>
    <w:p>
      <w:pPr>
        <w:pStyle w:val="ListBullet"/>
      </w:pPr>
      <w:r>
        <w:t>Search's All Stations dropdown now lists every temporary station typed on a daily log (the one-off "Temporary station..." names) under a separate group, alphabetically, so entries at those stations can be filtered too.</w:t>
      </w:r>
    </w:p>
    <w:p>
      <w:pPr>
        <w:pStyle w:val="ListBullet2"/>
      </w:pPr>
      <w:r>
        <w:rPr>
          <w:b/>
        </w:rPr>
        <w:t xml:space="preserve">Where in the app: </w:t>
      </w:r>
      <w:r>
        <w:t>Search tab &gt; the All Stations dropdown.</w:t>
      </w:r>
    </w:p>
    <w:p>
      <w:pPr>
        <w:pStyle w:val="ListBullet2"/>
      </w:pPr>
      <w:r>
        <w:rPr>
          <w:b/>
        </w:rPr>
        <w:t xml:space="preserve">How to check: </w:t>
      </w:r>
      <w:r>
        <w:t>Log a day at a temporary station, then open Search and tap All Stations: the typed name appears in the "— Temporary stations —" group; picking it narrows the results to that day's log, while Deficiency / Planned Work / Note / Material results are unaffected.</w:t>
      </w:r>
    </w:p>
    <w:p>
      <w:pPr>
        <w:pStyle w:val="ListBullet"/>
      </w:pPr>
      <w:r>
        <w:t>The muster PDF sheet now matches the office sample's vertical layout: it starts about a third of the page down, leaving blank header space above for the file header / stamp, and every row grows taller with the attendance-code row as a tall band, while still fitting on one page.</w:t>
      </w:r>
    </w:p>
    <w:p>
      <w:pPr>
        <w:pStyle w:val="ListBullet2"/>
      </w:pPr>
      <w:r>
        <w:rPr>
          <w:b/>
        </w:rPr>
        <w:t xml:space="preserve">Where in the app: </w:t>
      </w:r>
      <w:r>
        <w:t>Reports &gt; Generate Reports &gt; Export Muster (PDF).</w:t>
      </w:r>
    </w:p>
    <w:p>
      <w:pPr>
        <w:pStyle w:val="ListBullet2"/>
      </w:pPr>
      <w:r>
        <w:rPr>
          <w:b/>
        </w:rPr>
        <w:t xml:space="preserve">How to check: </w:t>
      </w:r>
      <w:r>
        <w:t>Export the muster as a PDF: blank space sits above the sheet instead of it hugging the top edge, each row is visibly taller than its text, the attendance-code row forms one tall band, and the export is still a single page.</w:t>
      </w:r>
    </w:p>
    <w:p>
      <w:pPr>
        <w:pStyle w:val="ListBullet"/>
      </w:pPr>
      <w:r>
        <w:t>The muster file is now named after the designation and the two muster months (for example JE_SIG_JMDG_SEP_OCT for a JE / SIG / JMDG designation, falling back to MUSTER_SEP_OCT), the export picker shows the full period ("September - October 2026") instead of one month, and the printed sheet sits exactly centred on the page.</w:t>
      </w:r>
    </w:p>
    <w:p>
      <w:pPr>
        <w:pStyle w:val="ListBullet2"/>
      </w:pPr>
      <w:r>
        <w:rPr>
          <w:b/>
        </w:rPr>
        <w:t xml:space="preserve">Where in the app: </w:t>
      </w:r>
      <w:r>
        <w:t>Reports &gt; Generate Reports &gt; Export Muster (PDF, Word or Excel).</w:t>
      </w:r>
    </w:p>
    <w:p>
      <w:pPr>
        <w:pStyle w:val="ListBullet2"/>
      </w:pPr>
      <w:r>
        <w:rPr>
          <w:b/>
        </w:rPr>
        <w:t xml:space="preserve">How to check: </w:t>
      </w:r>
      <w:r>
        <w:t>Export the muster for a September - October period with a designation set in My Profile: the saved file is named JE_SIG_JMDG_SEP_OCT (or MUSTER_SEP_OCT without a designation), the picker's label reads "September - October 2026", and the sheet has equal space above and below with symmetric side margins.</w:t>
      </w:r>
    </w:p>
    <w:p>
      <w:r>
        <w:br w:type="page"/>
      </w:r>
    </w:p>
    <w:p>
      <w:pPr>
        <w:pStyle w:val="Heading1"/>
      </w:pPr>
      <w:r>
        <w:t>Major changes (beginner-friendly)</w:t>
      </w:r>
    </w:p>
    <w:p>
      <w:r>
        <w:t>Only the major changes from the list above, in the same ascending order, explained simply. Each one also says where to find it and how to check it.</w:t>
      </w:r>
    </w:p>
    <w:p>
      <w:pPr>
        <w:pStyle w:val="ListBullet"/>
      </w:pPr>
      <w:r>
        <w:t>Your diary used to print only two fixed lines for each day: "home to station" and "station to home". Now you can build your own list of travel lines - for example home, station A, station B, home - and each line becomes its own row in the printed Diary and TA Journal.</w:t>
      </w:r>
    </w:p>
    <w:p>
      <w:pPr>
        <w:pStyle w:val="ListBullet2"/>
      </w:pPr>
      <w:r>
        <w:rPr>
          <w:b/>
        </w:rPr>
        <w:t xml:space="preserve">Where in the app: </w:t>
      </w:r>
      <w:r>
        <w:t>Daily-log form &gt; Station / Movement &gt; "Edit export rows"; then Reports &gt; Diary / TA Journal export.</w:t>
      </w:r>
    </w:p>
    <w:p>
      <w:pPr>
        <w:pStyle w:val="ListBullet2"/>
      </w:pPr>
      <w:r>
        <w:rPr>
          <w:b/>
        </w:rPr>
        <w:t xml:space="preserve">How to check: </w:t>
      </w:r>
      <w:r>
        <w:t>Turn on Edit export rows, add a middle leg with its own From / To and times, and generate the Diary: your custom lines are printed exactly as you set them.</w:t>
      </w:r>
    </w:p>
    <w:p>
      <w:pPr>
        <w:pStyle w:val="ListBullet"/>
      </w:pPr>
      <w:r>
        <w:t>You can now record a station visit and a footplate ride together in one single daily log - the ride just becomes another stop on that day's journey, and the printed report lists the whole journey in the order you actually travelled it.</w:t>
      </w:r>
    </w:p>
    <w:p>
      <w:pPr>
        <w:pStyle w:val="ListBullet2"/>
      </w:pPr>
      <w:r>
        <w:rPr>
          <w:b/>
        </w:rPr>
        <w:t xml:space="preserve">Where in the app: </w:t>
      </w:r>
      <w:r>
        <w:t>Daily-log form &gt; "Add another movement"; check in Reports &gt; Diary / TA Journal.</w:t>
      </w:r>
    </w:p>
    <w:p>
      <w:pPr>
        <w:pStyle w:val="ListBullet2"/>
      </w:pPr>
      <w:r>
        <w:rPr>
          <w:b/>
        </w:rPr>
        <w:t xml:space="preserve">How to check: </w:t>
      </w:r>
      <w:r>
        <w:t>Add a normal station stop, then choose Footplate as the next stop and fill its boarding / other-end / Day / Night / trains: the export shows the road legs plus the footplate legs, one per ride.</w:t>
      </w:r>
    </w:p>
    <w:p>
      <w:pPr>
        <w:pStyle w:val="ListBullet"/>
      </w:pPr>
      <w:r>
        <w:t>In Reports, you can now tap any line in a list (for example the list of daily logs or of total TA) and the app opens that exact day's entry. Pressing Back takes you straight back to the same list instead of jumping to Home.</w:t>
      </w:r>
    </w:p>
    <w:p>
      <w:pPr>
        <w:pStyle w:val="ListBullet2"/>
      </w:pPr>
      <w:r>
        <w:rPr>
          <w:b/>
        </w:rPr>
        <w:t xml:space="preserve">Where in the app: </w:t>
      </w:r>
      <w:r>
        <w:t>Reports tab - any list that shows entries.</w:t>
      </w:r>
    </w:p>
    <w:p>
      <w:pPr>
        <w:pStyle w:val="ListBullet2"/>
      </w:pPr>
      <w:r>
        <w:rPr>
          <w:b/>
        </w:rPr>
        <w:t xml:space="preserve">How to check: </w:t>
      </w:r>
      <w:r>
        <w:t>Tap a row, read the entry, press Back: you are back on the list you started from.</w:t>
      </w:r>
    </w:p>
    <w:p>
      <w:pPr>
        <w:pStyle w:val="ListBullet"/>
      </w:pPr>
      <w:r>
        <w:t>Some checks must be done on one particular side of a station (for example "towards the ALVARPET side"). The app now remembers each side separately, so finishing one side does not finish the other: each side gets its own "last done" date and its own warning when it is due.</w:t>
      </w:r>
    </w:p>
    <w:p>
      <w:pPr>
        <w:pStyle w:val="ListBullet2"/>
      </w:pPr>
      <w:r>
        <w:rPr>
          <w:b/>
        </w:rPr>
        <w:t xml:space="preserve">Where in the app: </w:t>
      </w:r>
      <w:r>
        <w:t>Daily-log form &gt; Tags that ask "towards which side?"; Settings &gt; Notifications; Reports &gt; Inspection Schedule.</w:t>
      </w:r>
    </w:p>
    <w:p>
      <w:pPr>
        <w:pStyle w:val="ListBullet2"/>
      </w:pPr>
      <w:r>
        <w:rPr>
          <w:b/>
        </w:rPr>
        <w:t xml:space="preserve">How to check: </w:t>
      </w:r>
      <w:r>
        <w:t>Do one side on Monday and the other on Friday: in the Inspection Schedule both sides show their own last-done and next-due dates, and each warns on its own count-down.</w:t>
      </w:r>
    </w:p>
    <w:p>
      <w:pPr>
        <w:pStyle w:val="ListBullet"/>
      </w:pPr>
      <w:r>
        <w:t>On Home, a date in the bottom list that has no entry yet shows a blue "No entry - tap to add" line. Tapping that date opens a ready-to-fill form for exactly that date.</w:t>
      </w:r>
    </w:p>
    <w:p>
      <w:pPr>
        <w:pStyle w:val="ListBullet2"/>
      </w:pPr>
      <w:r>
        <w:rPr>
          <w:b/>
        </w:rPr>
        <w:t xml:space="preserve">Where in the app: </w:t>
      </w:r>
      <w:r>
        <w:t>Home tab &gt; the date cards in the bottom timeline.</w:t>
      </w:r>
    </w:p>
    <w:p>
      <w:pPr>
        <w:pStyle w:val="ListBullet2"/>
      </w:pPr>
      <w:r>
        <w:rPr>
          <w:b/>
        </w:rPr>
        <w:t xml:space="preserve">How to check: </w:t>
      </w:r>
      <w:r>
        <w:t>Tap an empty date card: the Add Daily Log form opens with that date already filled in; saving files the entry on that same date.</w:t>
      </w:r>
    </w:p>
    <w:p>
      <w:pPr>
        <w:pStyle w:val="ListBullet"/>
      </w:pPr>
      <w:r>
        <w:t>In the personal build you can ask your AI model to make a printed report prettier: it picks the colours, column widths, row shading and borders for Colour PDF / Word reports. If the AI cannot be reached, the report simply prints in the normal standard look, so nothing ever fails.</w:t>
      </w:r>
    </w:p>
    <w:p>
      <w:pPr>
        <w:pStyle w:val="ListBullet2"/>
      </w:pPr>
      <w:r>
        <w:rPr>
          <w:b/>
        </w:rPr>
        <w:t xml:space="preserve">Where in the app: </w:t>
      </w:r>
      <w:r>
        <w:t>Settings &gt; AI Export tab (personal build).</w:t>
      </w:r>
    </w:p>
    <w:p>
      <w:pPr>
        <w:pStyle w:val="ListBullet2"/>
      </w:pPr>
      <w:r>
        <w:rPr>
          <w:b/>
        </w:rPr>
        <w:t xml:space="preserve">How to check: </w:t>
      </w:r>
      <w:r>
        <w:t>Turn the switch on, test the connection, then generate a Colour PDF: the layout looks AI-styled. Turn the AI off (or break the connection) and the same report falls back to the standard look.</w:t>
      </w:r>
    </w:p>
    <w:p>
      <w:pPr>
        <w:pStyle w:val="ListBullet"/>
      </w:pPr>
      <w:r>
        <w:t>When logging a move to a station you rarely visit, you can type that station's name just for this one day instead of adding it permanently to your stations list - it shows in the log and the printed reports, but your saved list stays clean.</w:t>
      </w:r>
    </w:p>
    <w:p>
      <w:pPr>
        <w:pStyle w:val="ListBullet2"/>
      </w:pPr>
      <w:r>
        <w:rPr>
          <w:b/>
        </w:rPr>
        <w:t xml:space="preserve">Where in the app: </w:t>
      </w:r>
      <w:r>
        <w:t>Daily-log form &gt; Station / Movement &gt; "Temporary station...".</w:t>
      </w:r>
    </w:p>
    <w:p>
      <w:pPr>
        <w:pStyle w:val="ListBullet2"/>
      </w:pPr>
      <w:r>
        <w:rPr>
          <w:b/>
        </w:rPr>
        <w:t xml:space="preserve">How to check: </w:t>
      </w:r>
      <w:r>
        <w:t>Type a one-day station name and save: it reappears when you open the log and shows in Home / Reports / print, but Settings &gt; Stations has no new entry.</w:t>
      </w:r>
    </w:p>
    <w:p>
      <w:pPr>
        <w:pStyle w:val="ListBullet"/>
      </w:pPr>
      <w:r>
        <w:t>On days that repeat a previous day's work, you can copy an entire daily log to one or more other dates in a few taps - same movement, same work, same timings, tags and photos - and edit each copy separately.</w:t>
      </w:r>
    </w:p>
    <w:p>
      <w:pPr>
        <w:pStyle w:val="ListBullet2"/>
      </w:pPr>
      <w:r>
        <w:rPr>
          <w:b/>
        </w:rPr>
        <w:t xml:space="preserve">Where in the app: </w:t>
      </w:r>
      <w:r>
        <w:t>Open any daily log &gt; "Copy to dates" button.</w:t>
      </w:r>
    </w:p>
    <w:p>
      <w:pPr>
        <w:pStyle w:val="ListBullet2"/>
      </w:pPr>
      <w:r>
        <w:rPr>
          <w:b/>
        </w:rPr>
        <w:t xml:space="preserve">How to check: </w:t>
      </w:r>
      <w:r>
        <w:t>Tap Copy to dates, pick the new dates on the month grid: each picked date gets its own copy of the entry; the original stays untouched.</w:t>
      </w:r>
    </w:p>
    <w:p>
      <w:pPr>
        <w:pStyle w:val="ListBullet"/>
      </w:pPr>
      <w:r>
        <w:t>If one day's PCDO visit covered more than one station, you can now add one card per station to the same daily log - each with its own special work, disconnections and counter resets - instead of mixing everything under one station.</w:t>
      </w:r>
    </w:p>
    <w:p>
      <w:pPr>
        <w:pStyle w:val="ListBullet2"/>
      </w:pPr>
      <w:r>
        <w:rPr>
          <w:b/>
        </w:rPr>
        <w:t xml:space="preserve">Where in the app: </w:t>
      </w:r>
      <w:r>
        <w:t>Daily-log form &gt; tick PCDO &gt; "+ Add station".</w:t>
      </w:r>
    </w:p>
    <w:p>
      <w:pPr>
        <w:pStyle w:val="ListBullet2"/>
      </w:pPr>
      <w:r>
        <w:rPr>
          <w:b/>
        </w:rPr>
        <w:t xml:space="preserve">How to check: </w:t>
      </w:r>
      <w:r>
        <w:t>Fill the first station's card, tap + Add station, fill the second: the PCDO export and Reports group each card under its own station.</w:t>
      </w:r>
    </w:p>
    <w:p>
      <w:pPr>
        <w:pStyle w:val="ListBullet"/>
      </w:pPr>
      <w:r>
        <w:t>You can choose the letter style of the whole app - for example a handwritten or a book-style face - and the choice works without internet and survives backups.</w:t>
      </w:r>
    </w:p>
    <w:p>
      <w:pPr>
        <w:pStyle w:val="ListBullet2"/>
      </w:pPr>
      <w:r>
        <w:rPr>
          <w:b/>
        </w:rPr>
        <w:t xml:space="preserve">Where in the app: </w:t>
      </w:r>
      <w:r>
        <w:t>Settings &gt; Appearance &gt; Font style.</w:t>
      </w:r>
    </w:p>
    <w:p>
      <w:pPr>
        <w:pStyle w:val="ListBullet2"/>
      </w:pPr>
      <w:r>
        <w:rPr>
          <w:b/>
        </w:rPr>
        <w:t xml:space="preserve">How to check: </w:t>
      </w:r>
      <w:r>
        <w:t>Pick one of the seven faces (System, Delius, Patrick Hand, Nunito, Caveat, Atkinson, Literata): the whole app immediately re-renders in that font.</w:t>
      </w:r>
    </w:p>
    <w:p>
      <w:pPr>
        <w:pStyle w:val="ListBullet"/>
      </w:pPr>
      <w:r>
        <w:t>The Home calendar was rebuilt: you can swipe smoothly between months - the next month visibly slides in - with rounded day cells, a blue gradient for today, a green gradient for selected dates, and a spring-back effect when you do not swipe far enough.</w:t>
      </w:r>
    </w:p>
    <w:p>
      <w:pPr>
        <w:pStyle w:val="ListBullet2"/>
      </w:pPr>
      <w:r>
        <w:rPr>
          <w:b/>
        </w:rPr>
        <w:t xml:space="preserve">Where in the app: </w:t>
      </w:r>
      <w:r>
        <w:t>Home tab &gt; calendar above the daily-log cards.</w:t>
      </w:r>
    </w:p>
    <w:p>
      <w:pPr>
        <w:pStyle w:val="ListBullet2"/>
      </w:pPr>
      <w:r>
        <w:rPr>
          <w:b/>
        </w:rPr>
        <w:t xml:space="preserve">How to check: </w:t>
      </w:r>
      <w:r>
        <w:t>Swipe left / right: months slide in smoothly; a weak swipe springs back to the middle month; today is a blue gradient and selected days are green.</w:t>
      </w:r>
    </w:p>
    <w:p>
      <w:pPr>
        <w:pStyle w:val="ListBullet"/>
      </w:pPr>
      <w:r>
        <w:t>The Attachments screen got the same modern card look as Notes and Home; the About page now calls the Telegram / WhatsApp links "S&amp;T manuals groups"; and Appearance gained three new colour themes (Forest, Midnight, Rose) and three new fonts (Lexend, IBM Plex, Merriweather).</w:t>
      </w:r>
    </w:p>
    <w:p>
      <w:pPr>
        <w:pStyle w:val="ListBullet2"/>
      </w:pPr>
      <w:r>
        <w:rPr>
          <w:b/>
        </w:rPr>
        <w:t xml:space="preserve">Where in the app: </w:t>
      </w:r>
      <w:r>
        <w:t>Attachments tab; Settings &gt; About; Settings &gt; Appearance.</w:t>
      </w:r>
    </w:p>
    <w:p>
      <w:pPr>
        <w:pStyle w:val="ListBullet2"/>
      </w:pPr>
      <w:r>
        <w:rPr>
          <w:b/>
        </w:rPr>
        <w:t xml:space="preserve">How to check: </w:t>
      </w:r>
      <w:r>
        <w:t>Open Attachments to see the new search bar, filter chips and striped cards; read the About groups for the manuals wording; pick a new theme or font in Appearance and watch the app re-skin.</w:t>
      </w:r>
    </w:p>
    <w:p>
      <w:pPr>
        <w:pStyle w:val="ListBullet"/>
      </w:pPr>
      <w:r>
        <w:t>Appearance gained eight new colour themes - Butter, Champagne, Dragonfruit, Spark, Ultra, Vanilla, Neon and Lilac. Each theme is a colour pair for the whole app, so picking one instantly re-skins everything while buttons, chips and labels stay easy to read.</w:t>
      </w:r>
    </w:p>
    <w:p>
      <w:pPr>
        <w:pStyle w:val="ListBullet2"/>
      </w:pPr>
      <w:r>
        <w:rPr>
          <w:b/>
        </w:rPr>
        <w:t xml:space="preserve">Where in the app: </w:t>
      </w:r>
      <w:r>
        <w:t>Settings &gt; Appearance &gt; Themes.</w:t>
      </w:r>
    </w:p>
    <w:p>
      <w:pPr>
        <w:pStyle w:val="ListBullet2"/>
      </w:pPr>
      <w:r>
        <w:rPr>
          <w:b/>
        </w:rPr>
        <w:t xml:space="preserve">How to check: </w:t>
      </w:r>
      <w:r>
        <w:t>Pick a new theme, say Neon: the app's colours change everywhere at once, and the status tints and text stay readable on top of it.</w:t>
      </w:r>
    </w:p>
    <w:p>
      <w:pPr>
        <w:pStyle w:val="ListBullet"/>
      </w:pPr>
      <w:r>
        <w:t>Printed colour reports - PDF or Word, every report type - now share one modern look: dark indigo title bands and table headers with white text, a teal accent line, softly striped rows and a tinted Total row. If you prefer the plain (no colour) or Excel reports, those look exactly as before.</w:t>
      </w:r>
    </w:p>
    <w:p>
      <w:pPr>
        <w:pStyle w:val="ListBullet2"/>
      </w:pPr>
      <w:r>
        <w:rPr>
          <w:b/>
        </w:rPr>
        <w:t xml:space="preserve">Where in the app: </w:t>
      </w:r>
      <w:r>
        <w:t>Reports &gt; Generate, the Colour PDF / Word options.</w:t>
      </w:r>
    </w:p>
    <w:p>
      <w:pPr>
        <w:pStyle w:val="ListBullet2"/>
      </w:pPr>
      <w:r>
        <w:rPr>
          <w:b/>
        </w:rPr>
        <w:t xml:space="preserve">How to check: </w:t>
      </w:r>
      <w:r>
        <w:t>Generate any colour report: the heading band is deep indigo with white text, a teal rule sits under it, rows alternate softly and the Total row is tinted. Plain and Excel exports are untouched.</w:t>
      </w:r>
    </w:p>
    <w:p>
      <w:pPr>
        <w:pStyle w:val="ListBullet"/>
      </w:pPr>
      <w:r>
        <w:t>The app got a subtle 3-D polish: the main buttons and tiles now sit raised with a soft shadow in every theme, the Home calendar casts a little ledge shadow over the list below, and the calendar's green highlight now lines up exactly with the list you are scrolling - on any date, month or screen size.</w:t>
      </w:r>
    </w:p>
    <w:p>
      <w:pPr>
        <w:pStyle w:val="ListBullet2"/>
      </w:pPr>
      <w:r>
        <w:rPr>
          <w:b/>
        </w:rPr>
        <w:t xml:space="preserve">Where in the app: </w:t>
      </w:r>
      <w:r>
        <w:t>Home tab: the calendar and the timeline under it; the raised tiles in Reports, Settings, Tasks, Attachments and Search.</w:t>
      </w:r>
    </w:p>
    <w:p>
      <w:pPr>
        <w:pStyle w:val="ListBullet2"/>
      </w:pPr>
      <w:r>
        <w:rPr>
          <w:b/>
        </w:rPr>
        <w:t xml:space="preserve">How to check: </w:t>
      </w:r>
      <w:r>
        <w:t>Scroll the Home list slowly: the green highlight on the calendar switches from the upper log card to the lower one exactly when the calendar's bottom edge crosses the middle of the gap between the two cards; Today and the selected buttons sit raised with a shadow.</w:t>
      </w:r>
    </w:p>
    <w:p>
      <w:pPr>
        <w:pStyle w:val="ListBullet"/>
      </w:pPr>
      <w:r>
        <w:t>While you are filling in a daily log and have turned on Edit the rows, a live Diary preview of just that day's entry now sits under the editor. It shows the DATE / TRAIN NO / TIME DEP / TIME ARR / FROM / TO / NATURE OF WORK lines exactly as they will print, and it updates as you change each travel line - so you can see the printed look before you generate the report.</w:t>
      </w:r>
    </w:p>
    <w:p>
      <w:pPr>
        <w:pStyle w:val="ListBullet2"/>
      </w:pPr>
      <w:r>
        <w:rPr>
          <w:b/>
        </w:rPr>
        <w:t xml:space="preserve">Where in the app: </w:t>
      </w:r>
      <w:r>
        <w:t>Daily-log form &gt; "Edit the rows" (or two-or-more movements, which open the editor automatically).</w:t>
      </w:r>
    </w:p>
    <w:p>
      <w:pPr>
        <w:pStyle w:val="ListBullet2"/>
      </w:pPr>
      <w:r>
        <w:rPr>
          <w:b/>
        </w:rPr>
        <w:t xml:space="preserve">How to check: </w:t>
      </w:r>
      <w:r>
        <w:t>Open a daily log, turn on Edit the rows, change a From / To or a time: the preview table under the editor updates at once, and those same values appear in the generated Diary PDF / Word.</w:t>
      </w:r>
    </w:p>
    <w:p>
      <w:pPr>
        <w:pStyle w:val="ListBullet"/>
      </w:pPr>
      <w:r>
        <w:t>The app can now print your Muster - the monthly attendance sheet - straight from your daily logs, so you no longer copy day codes into a sheet by hand. You pick the muster month and it lays out the 11th to the 10th as the two half-rows of days, and each day reads its own letter from that day's log: OL if the day's travel was TA-claimed, P for any other logged day, REST / NH / CR from those entries, and PL / CL / SICK from your leave entries; days you never logged stay blank.</w:t>
      </w:r>
    </w:p>
    <w:p>
      <w:pPr>
        <w:pStyle w:val="ListBullet2"/>
      </w:pPr>
      <w:r>
        <w:rPr>
          <w:b/>
        </w:rPr>
        <w:t xml:space="preserve">Where in the app: </w:t>
      </w:r>
      <w:r>
        <w:t>Reports &gt; Generate Reports (or the top-bar Export menu) &gt; "Export Muster"; the header comes from Settings &gt; My Profile, including the new Office field.</w:t>
      </w:r>
    </w:p>
    <w:p>
      <w:pPr>
        <w:pStyle w:val="ListBullet2"/>
      </w:pPr>
      <w:r>
        <w:rPr>
          <w:b/>
        </w:rPr>
        <w:t xml:space="preserve">How to check: </w:t>
      </w:r>
      <w:r>
        <w:t>Set your Office in My Profile (for example SSE/SIG/O/JMDG), then export the muster for a month as PDF: your zone, Office, PF No, name and designation with the HQ station print in the header, AMC NO / DMC NO print as --- to fill in, and each day's letter matches that day's log. Also available as Word and Excel, in Colour or Plain.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